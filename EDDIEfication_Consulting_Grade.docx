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A349" w14:textId="77777777" w:rsidR="003E7D52" w:rsidRDefault="00000000">
      <w:pPr>
        <w:jc w:val="center"/>
      </w:pPr>
      <w:r>
        <w:rPr>
          <w:b/>
        </w:rPr>
        <w:t>EDDIEfication SOP (Executive Version)</w:t>
      </w:r>
      <w:r>
        <w:rPr>
          <w:b/>
        </w:rPr>
        <w:br/>
        <w:t>Productionizing an ML Use Case</w:t>
      </w:r>
    </w:p>
    <w:p w14:paraId="7C99DD17" w14:textId="77777777" w:rsidR="003E7D52" w:rsidRDefault="003E7D52"/>
    <w:p w14:paraId="35C3B6B0" w14:textId="77777777" w:rsidR="003E7D52" w:rsidRDefault="00000000">
      <w:pPr>
        <w:pStyle w:val="Heading1"/>
      </w:pPr>
      <w:r>
        <w:t>1. Overview</w:t>
      </w:r>
    </w:p>
    <w:p w14:paraId="3044572E" w14:textId="77777777" w:rsidR="003E7D52" w:rsidRDefault="00000000">
      <w:r>
        <w:t>EDDIEfication is the structured process of transforming a machine learning use case into a production-ready system on EDDIE. It ensures reliability, automation, governance, and scalability across Dev, Stage, and Prod environments.</w:t>
      </w:r>
    </w:p>
    <w:p w14:paraId="48D14000" w14:textId="77777777" w:rsidR="003E7D52" w:rsidRDefault="00000000">
      <w:pPr>
        <w:pStyle w:val="Heading1"/>
      </w:pPr>
      <w:r>
        <w:t>2. Phases</w:t>
      </w:r>
    </w:p>
    <w:p w14:paraId="1E9113FF" w14:textId="77777777" w:rsidR="003E7D52" w:rsidRDefault="00000000">
      <w:r>
        <w:t>Dev – Build, integrate, and stabilize</w:t>
      </w:r>
    </w:p>
    <w:p w14:paraId="3EB8E8DD" w14:textId="77777777" w:rsidR="003E7D52" w:rsidRDefault="00000000">
      <w:r>
        <w:t>Stage – Validate and approve</w:t>
      </w:r>
    </w:p>
    <w:p w14:paraId="56CA4E36" w14:textId="77777777" w:rsidR="003E7D52" w:rsidRDefault="00000000">
      <w:r>
        <w:t>Prod – Deploy and operationalize</w:t>
      </w:r>
    </w:p>
    <w:p w14:paraId="2A2744FC" w14:textId="77777777" w:rsidR="003E7D52" w:rsidRDefault="00000000">
      <w:pPr>
        <w:pStyle w:val="Heading1"/>
      </w:pPr>
      <w:r>
        <w:t>3. Key Steps (Detailed Execution)</w:t>
      </w:r>
    </w:p>
    <w:p w14:paraId="3F8E4972" w14:textId="77777777" w:rsidR="003E7D52" w:rsidRDefault="00000000">
      <w:r>
        <w:t>Steps 1–26: Development (code, data, infra, orchestration)</w:t>
      </w:r>
    </w:p>
    <w:p w14:paraId="50A46258" w14:textId="77777777" w:rsidR="003E7D52" w:rsidRDefault="00000000">
      <w:r>
        <w:t>Steps 27–35: Stage validation (integration + CR approval)</w:t>
      </w:r>
    </w:p>
    <w:p w14:paraId="4D5DB232" w14:textId="77777777" w:rsidR="003E7D52" w:rsidRDefault="00000000">
      <w:r>
        <w:t>Steps 36–41: Production deployment (go-live + monitoring)</w:t>
      </w:r>
    </w:p>
    <w:p w14:paraId="1E89F50B" w14:textId="77777777" w:rsidR="003E7D52" w:rsidRDefault="00000000">
      <w:pPr>
        <w:pStyle w:val="Heading1"/>
      </w:pPr>
      <w:r>
        <w:t>4. Timeline / Gantt 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7D52" w14:paraId="73BCCDAD" w14:textId="77777777">
        <w:tc>
          <w:tcPr>
            <w:tcW w:w="2880" w:type="dxa"/>
          </w:tcPr>
          <w:p w14:paraId="2D8A6869" w14:textId="77777777" w:rsidR="003E7D52" w:rsidRDefault="00000000">
            <w:r>
              <w:t>Phase</w:t>
            </w:r>
          </w:p>
        </w:tc>
        <w:tc>
          <w:tcPr>
            <w:tcW w:w="2880" w:type="dxa"/>
          </w:tcPr>
          <w:p w14:paraId="31D44D93" w14:textId="77777777" w:rsidR="003E7D52" w:rsidRDefault="00000000">
            <w:r>
              <w:t>Steps</w:t>
            </w:r>
          </w:p>
        </w:tc>
        <w:tc>
          <w:tcPr>
            <w:tcW w:w="2880" w:type="dxa"/>
          </w:tcPr>
          <w:p w14:paraId="38B0DA8B" w14:textId="77777777" w:rsidR="003E7D52" w:rsidRDefault="00000000">
            <w:r>
              <w:t>Duration (Days)</w:t>
            </w:r>
          </w:p>
        </w:tc>
      </w:tr>
      <w:tr w:rsidR="003E7D52" w14:paraId="5D5EFDEB" w14:textId="77777777">
        <w:tc>
          <w:tcPr>
            <w:tcW w:w="2880" w:type="dxa"/>
          </w:tcPr>
          <w:p w14:paraId="2D2B551E" w14:textId="77777777" w:rsidR="003E7D52" w:rsidRDefault="00000000">
            <w:r>
              <w:t>Dev</w:t>
            </w:r>
          </w:p>
        </w:tc>
        <w:tc>
          <w:tcPr>
            <w:tcW w:w="2880" w:type="dxa"/>
          </w:tcPr>
          <w:p w14:paraId="726D2FB2" w14:textId="77777777" w:rsidR="003E7D52" w:rsidRDefault="00000000">
            <w:r>
              <w:t>1–26</w:t>
            </w:r>
          </w:p>
        </w:tc>
        <w:tc>
          <w:tcPr>
            <w:tcW w:w="2880" w:type="dxa"/>
          </w:tcPr>
          <w:p w14:paraId="61CBAAA9" w14:textId="77777777" w:rsidR="003E7D52" w:rsidRDefault="00000000">
            <w:r>
              <w:t>100</w:t>
            </w:r>
          </w:p>
        </w:tc>
      </w:tr>
      <w:tr w:rsidR="003E7D52" w14:paraId="45BBA701" w14:textId="77777777">
        <w:tc>
          <w:tcPr>
            <w:tcW w:w="2880" w:type="dxa"/>
          </w:tcPr>
          <w:p w14:paraId="20400920" w14:textId="77777777" w:rsidR="003E7D52" w:rsidRDefault="00000000">
            <w:r>
              <w:t>Stage</w:t>
            </w:r>
          </w:p>
        </w:tc>
        <w:tc>
          <w:tcPr>
            <w:tcW w:w="2880" w:type="dxa"/>
          </w:tcPr>
          <w:p w14:paraId="53AAC18D" w14:textId="77777777" w:rsidR="003E7D52" w:rsidRDefault="00000000">
            <w:r>
              <w:t>27–35</w:t>
            </w:r>
          </w:p>
        </w:tc>
        <w:tc>
          <w:tcPr>
            <w:tcW w:w="2880" w:type="dxa"/>
          </w:tcPr>
          <w:p w14:paraId="58D02F83" w14:textId="77777777" w:rsidR="003E7D52" w:rsidRDefault="00000000">
            <w:r>
              <w:t>25</w:t>
            </w:r>
          </w:p>
        </w:tc>
      </w:tr>
      <w:tr w:rsidR="003E7D52" w14:paraId="5795C988" w14:textId="77777777">
        <w:tc>
          <w:tcPr>
            <w:tcW w:w="2880" w:type="dxa"/>
          </w:tcPr>
          <w:p w14:paraId="4B02B937" w14:textId="77777777" w:rsidR="003E7D52" w:rsidRDefault="00000000">
            <w:r>
              <w:t>Prod</w:t>
            </w:r>
          </w:p>
        </w:tc>
        <w:tc>
          <w:tcPr>
            <w:tcW w:w="2880" w:type="dxa"/>
          </w:tcPr>
          <w:p w14:paraId="42884361" w14:textId="77777777" w:rsidR="003E7D52" w:rsidRDefault="00000000">
            <w:r>
              <w:t>36–41</w:t>
            </w:r>
          </w:p>
        </w:tc>
        <w:tc>
          <w:tcPr>
            <w:tcW w:w="2880" w:type="dxa"/>
          </w:tcPr>
          <w:p w14:paraId="008DB643" w14:textId="77777777" w:rsidR="003E7D52" w:rsidRDefault="00000000">
            <w:r>
              <w:t>18</w:t>
            </w:r>
          </w:p>
        </w:tc>
      </w:tr>
    </w:tbl>
    <w:p w14:paraId="3AB79421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 xml:space="preserve">1. What is </w:t>
      </w:r>
      <w:proofErr w:type="spellStart"/>
      <w:r w:rsidRPr="005859D1">
        <w:rPr>
          <w:b/>
          <w:bCs/>
          <w:lang w:val="en-IN"/>
        </w:rPr>
        <w:t>EDDIEfication</w:t>
      </w:r>
      <w:proofErr w:type="spellEnd"/>
      <w:r w:rsidRPr="005859D1">
        <w:rPr>
          <w:b/>
          <w:bCs/>
          <w:lang w:val="en-IN"/>
        </w:rPr>
        <w:t>?</w:t>
      </w:r>
    </w:p>
    <w:p w14:paraId="2FBA8065" w14:textId="77777777" w:rsidR="005859D1" w:rsidRPr="005859D1" w:rsidRDefault="005859D1" w:rsidP="005859D1">
      <w:pPr>
        <w:rPr>
          <w:lang w:val="en-IN"/>
        </w:rPr>
      </w:pPr>
      <w:proofErr w:type="spellStart"/>
      <w:r w:rsidRPr="005859D1">
        <w:rPr>
          <w:lang w:val="en-IN"/>
        </w:rPr>
        <w:t>EDDIEfication</w:t>
      </w:r>
      <w:proofErr w:type="spellEnd"/>
      <w:r w:rsidRPr="005859D1">
        <w:rPr>
          <w:lang w:val="en-IN"/>
        </w:rPr>
        <w:t xml:space="preserve"> is the complete process of converting a machine learning solution into a production-ready pipeline on the EDDIE platform.</w:t>
      </w:r>
      <w:r w:rsidRPr="005859D1">
        <w:rPr>
          <w:lang w:val="en-IN"/>
        </w:rPr>
        <w:br/>
        <w:t>It ensures code, data, infrastructure, permissions, and scheduling are all correctly configured so the system runs automatically and reliably.</w:t>
      </w:r>
      <w:r w:rsidRPr="005859D1">
        <w:rPr>
          <w:lang w:val="en-IN"/>
        </w:rPr>
        <w:br/>
        <w:t>This includes development setup, validation in staging, and final deployment in production.</w:t>
      </w:r>
    </w:p>
    <w:p w14:paraId="20DC6455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A174FE1">
          <v:rect id="_x0000_i1271" style="width:0;height:1.5pt" o:hralign="center" o:hrstd="t" o:hr="t" fillcolor="#a0a0a0" stroked="f"/>
        </w:pict>
      </w:r>
    </w:p>
    <w:p w14:paraId="4201C8DA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lastRenderedPageBreak/>
        <w:t>2. End-to-End Flow</w:t>
      </w:r>
    </w:p>
    <w:p w14:paraId="598320F8" w14:textId="77777777" w:rsidR="005859D1" w:rsidRPr="005859D1" w:rsidRDefault="005859D1" w:rsidP="005859D1">
      <w:pPr>
        <w:numPr>
          <w:ilvl w:val="0"/>
          <w:numId w:val="10"/>
        </w:numPr>
        <w:rPr>
          <w:lang w:val="en-IN"/>
        </w:rPr>
      </w:pPr>
      <w:r w:rsidRPr="005859D1">
        <w:rPr>
          <w:b/>
          <w:bCs/>
          <w:lang w:val="en-IN"/>
        </w:rPr>
        <w:t>Dev → Build + Integrate + Stabilize</w:t>
      </w:r>
      <w:r w:rsidRPr="005859D1">
        <w:rPr>
          <w:lang w:val="en-IN"/>
        </w:rPr>
        <w:t xml:space="preserve"> </w:t>
      </w:r>
    </w:p>
    <w:p w14:paraId="1694B8C4" w14:textId="77777777" w:rsidR="005859D1" w:rsidRPr="005859D1" w:rsidRDefault="005859D1" w:rsidP="005859D1">
      <w:pPr>
        <w:numPr>
          <w:ilvl w:val="0"/>
          <w:numId w:val="10"/>
        </w:numPr>
        <w:rPr>
          <w:lang w:val="en-IN"/>
        </w:rPr>
      </w:pPr>
      <w:r w:rsidRPr="005859D1">
        <w:rPr>
          <w:b/>
          <w:bCs/>
          <w:lang w:val="en-IN"/>
        </w:rPr>
        <w:t>Stage → Validate + Approve</w:t>
      </w:r>
      <w:r w:rsidRPr="005859D1">
        <w:rPr>
          <w:lang w:val="en-IN"/>
        </w:rPr>
        <w:t xml:space="preserve"> </w:t>
      </w:r>
    </w:p>
    <w:p w14:paraId="6280F58B" w14:textId="77777777" w:rsidR="005859D1" w:rsidRPr="005859D1" w:rsidRDefault="005859D1" w:rsidP="005859D1">
      <w:pPr>
        <w:numPr>
          <w:ilvl w:val="0"/>
          <w:numId w:val="10"/>
        </w:numPr>
        <w:rPr>
          <w:lang w:val="en-IN"/>
        </w:rPr>
      </w:pPr>
      <w:r w:rsidRPr="005859D1">
        <w:rPr>
          <w:b/>
          <w:bCs/>
          <w:lang w:val="en-IN"/>
        </w:rPr>
        <w:t>Prod → Deploy + Operationalize</w:t>
      </w:r>
      <w:r w:rsidRPr="005859D1">
        <w:rPr>
          <w:lang w:val="en-IN"/>
        </w:rPr>
        <w:t xml:space="preserve"> </w:t>
      </w:r>
    </w:p>
    <w:p w14:paraId="0858B422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B602F60">
          <v:rect id="_x0000_i1272" style="width:0;height:1.5pt" o:hralign="center" o:hrstd="t" o:hr="t" fillcolor="#a0a0a0" stroked="f"/>
        </w:pict>
      </w:r>
    </w:p>
    <w:p w14:paraId="4E033FA3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rFonts w:ascii="Segoe UI Emoji" w:hAnsi="Segoe UI Emoji" w:cs="Segoe UI Emoji"/>
          <w:b/>
          <w:bCs/>
          <w:lang w:val="en-IN"/>
        </w:rPr>
        <w:t>🔵</w:t>
      </w:r>
      <w:r w:rsidRPr="005859D1">
        <w:rPr>
          <w:b/>
          <w:bCs/>
          <w:lang w:val="en-IN"/>
        </w:rPr>
        <w:t xml:space="preserve"> PHASE 1: DEV (Development &amp; Testing)</w:t>
      </w:r>
    </w:p>
    <w:p w14:paraId="6DAD2E66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14064F0B">
          <v:rect id="_x0000_i1273" style="width:0;height:1.5pt" o:hralign="center" o:hrstd="t" o:hr="t" fillcolor="#a0a0a0" stroked="f"/>
        </w:pict>
      </w:r>
    </w:p>
    <w:p w14:paraId="27D9E542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1: Refactor Code (Duration: 8 days)</w:t>
      </w:r>
    </w:p>
    <w:p w14:paraId="6D3CE58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543E29A2" w14:textId="77777777" w:rsidR="005859D1" w:rsidRPr="005859D1" w:rsidRDefault="005859D1" w:rsidP="005859D1">
      <w:pPr>
        <w:numPr>
          <w:ilvl w:val="0"/>
          <w:numId w:val="11"/>
        </w:numPr>
        <w:rPr>
          <w:lang w:val="en-IN"/>
        </w:rPr>
      </w:pPr>
      <w:r w:rsidRPr="005859D1">
        <w:rPr>
          <w:lang w:val="en-IN"/>
        </w:rPr>
        <w:t xml:space="preserve">Review entire codebase (scripts, notebooks, modules) </w:t>
      </w:r>
    </w:p>
    <w:p w14:paraId="6FD011AD" w14:textId="77777777" w:rsidR="005859D1" w:rsidRPr="005859D1" w:rsidRDefault="005859D1" w:rsidP="005859D1">
      <w:pPr>
        <w:numPr>
          <w:ilvl w:val="0"/>
          <w:numId w:val="11"/>
        </w:numPr>
        <w:rPr>
          <w:lang w:val="en-IN"/>
        </w:rPr>
      </w:pPr>
      <w:r w:rsidRPr="005859D1">
        <w:rPr>
          <w:lang w:val="en-IN"/>
        </w:rPr>
        <w:t xml:space="preserve">Remove hardcoded paths, credentials, and local dependencies </w:t>
      </w:r>
    </w:p>
    <w:p w14:paraId="1C431448" w14:textId="77777777" w:rsidR="005859D1" w:rsidRPr="005859D1" w:rsidRDefault="005859D1" w:rsidP="005859D1">
      <w:pPr>
        <w:numPr>
          <w:ilvl w:val="0"/>
          <w:numId w:val="11"/>
        </w:numPr>
        <w:rPr>
          <w:lang w:val="en-IN"/>
        </w:rPr>
      </w:pPr>
      <w:r w:rsidRPr="005859D1">
        <w:rPr>
          <w:lang w:val="en-IN"/>
        </w:rPr>
        <w:t xml:space="preserve">Modularize code into reusable functions </w:t>
      </w:r>
    </w:p>
    <w:p w14:paraId="546DE080" w14:textId="77777777" w:rsidR="005859D1" w:rsidRPr="005859D1" w:rsidRDefault="005859D1" w:rsidP="005859D1">
      <w:pPr>
        <w:numPr>
          <w:ilvl w:val="0"/>
          <w:numId w:val="11"/>
        </w:numPr>
        <w:rPr>
          <w:lang w:val="en-IN"/>
        </w:rPr>
      </w:pPr>
      <w:r w:rsidRPr="005859D1">
        <w:rPr>
          <w:lang w:val="en-IN"/>
        </w:rPr>
        <w:t xml:space="preserve">Standardize naming conventions </w:t>
      </w:r>
    </w:p>
    <w:p w14:paraId="164A803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3269A06" w14:textId="77777777" w:rsidR="005859D1" w:rsidRPr="005859D1" w:rsidRDefault="005859D1" w:rsidP="005859D1">
      <w:pPr>
        <w:numPr>
          <w:ilvl w:val="0"/>
          <w:numId w:val="12"/>
        </w:numPr>
        <w:rPr>
          <w:lang w:val="en-IN"/>
        </w:rPr>
      </w:pPr>
      <w:r w:rsidRPr="005859D1">
        <w:rPr>
          <w:lang w:val="en-IN"/>
        </w:rPr>
        <w:t xml:space="preserve">Code runs independently without manual edits </w:t>
      </w:r>
    </w:p>
    <w:p w14:paraId="3AEFA74E" w14:textId="77777777" w:rsidR="005859D1" w:rsidRPr="005859D1" w:rsidRDefault="005859D1" w:rsidP="005859D1">
      <w:pPr>
        <w:numPr>
          <w:ilvl w:val="0"/>
          <w:numId w:val="12"/>
        </w:numPr>
        <w:rPr>
          <w:lang w:val="en-IN"/>
        </w:rPr>
      </w:pPr>
      <w:r w:rsidRPr="005859D1">
        <w:rPr>
          <w:lang w:val="en-IN"/>
        </w:rPr>
        <w:t xml:space="preserve">No local dependencies remain </w:t>
      </w:r>
    </w:p>
    <w:p w14:paraId="16F22DFC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1131251">
          <v:rect id="_x0000_i1274" style="width:0;height:1.5pt" o:hralign="center" o:hrstd="t" o:hr="t" fillcolor="#a0a0a0" stroked="f"/>
        </w:pict>
      </w:r>
    </w:p>
    <w:p w14:paraId="63DADD6F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2: Onboard Use Case into EDDIE (3 days)</w:t>
      </w:r>
    </w:p>
    <w:p w14:paraId="5E6DD0B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35EC5A04" w14:textId="77777777" w:rsidR="005859D1" w:rsidRPr="005859D1" w:rsidRDefault="005859D1" w:rsidP="005859D1">
      <w:pPr>
        <w:numPr>
          <w:ilvl w:val="0"/>
          <w:numId w:val="13"/>
        </w:numPr>
        <w:rPr>
          <w:lang w:val="en-IN"/>
        </w:rPr>
      </w:pPr>
      <w:r w:rsidRPr="005859D1">
        <w:rPr>
          <w:lang w:val="en-IN"/>
        </w:rPr>
        <w:t xml:space="preserve">Register use case in EDDIE portal </w:t>
      </w:r>
    </w:p>
    <w:p w14:paraId="47461003" w14:textId="77777777" w:rsidR="005859D1" w:rsidRPr="005859D1" w:rsidRDefault="005859D1" w:rsidP="005859D1">
      <w:pPr>
        <w:numPr>
          <w:ilvl w:val="0"/>
          <w:numId w:val="13"/>
        </w:numPr>
        <w:rPr>
          <w:lang w:val="en-IN"/>
        </w:rPr>
      </w:pPr>
      <w:r w:rsidRPr="005859D1">
        <w:rPr>
          <w:lang w:val="en-IN"/>
        </w:rPr>
        <w:t xml:space="preserve">Provide metadata (use case name, owner, description) </w:t>
      </w:r>
    </w:p>
    <w:p w14:paraId="65E124A5" w14:textId="77777777" w:rsidR="005859D1" w:rsidRPr="005859D1" w:rsidRDefault="005859D1" w:rsidP="005859D1">
      <w:pPr>
        <w:numPr>
          <w:ilvl w:val="0"/>
          <w:numId w:val="13"/>
        </w:numPr>
        <w:rPr>
          <w:lang w:val="en-IN"/>
        </w:rPr>
      </w:pPr>
      <w:r w:rsidRPr="005859D1">
        <w:rPr>
          <w:lang w:val="en-IN"/>
        </w:rPr>
        <w:t xml:space="preserve">Map project to correct business domain </w:t>
      </w:r>
    </w:p>
    <w:p w14:paraId="0947BAD1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1FD6947B" w14:textId="77777777" w:rsidR="005859D1" w:rsidRPr="005859D1" w:rsidRDefault="005859D1" w:rsidP="005859D1">
      <w:pPr>
        <w:numPr>
          <w:ilvl w:val="0"/>
          <w:numId w:val="14"/>
        </w:numPr>
        <w:rPr>
          <w:lang w:val="en-IN"/>
        </w:rPr>
      </w:pPr>
      <w:r w:rsidRPr="005859D1">
        <w:rPr>
          <w:lang w:val="en-IN"/>
        </w:rPr>
        <w:t xml:space="preserve">Use case visible in EDDIE dashboard </w:t>
      </w:r>
    </w:p>
    <w:p w14:paraId="060B0123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3B2858A">
          <v:rect id="_x0000_i1275" style="width:0;height:1.5pt" o:hralign="center" o:hrstd="t" o:hr="t" fillcolor="#a0a0a0" stroked="f"/>
        </w:pict>
      </w:r>
    </w:p>
    <w:p w14:paraId="6F375602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3: Raise AD Access Requests (3 days)</w:t>
      </w:r>
    </w:p>
    <w:p w14:paraId="38EB70B4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lastRenderedPageBreak/>
        <w:t>What to do:</w:t>
      </w:r>
    </w:p>
    <w:p w14:paraId="3B4F8B79" w14:textId="77777777" w:rsidR="005859D1" w:rsidRPr="005859D1" w:rsidRDefault="005859D1" w:rsidP="005859D1">
      <w:pPr>
        <w:numPr>
          <w:ilvl w:val="0"/>
          <w:numId w:val="15"/>
        </w:numPr>
        <w:rPr>
          <w:lang w:val="en-IN"/>
        </w:rPr>
      </w:pPr>
      <w:r w:rsidRPr="005859D1">
        <w:rPr>
          <w:lang w:val="en-IN"/>
        </w:rPr>
        <w:t xml:space="preserve">Identify required AD groups (EDNA, EDDIE, MFT, etc.) </w:t>
      </w:r>
    </w:p>
    <w:p w14:paraId="75A671E0" w14:textId="77777777" w:rsidR="005859D1" w:rsidRPr="005859D1" w:rsidRDefault="005859D1" w:rsidP="005859D1">
      <w:pPr>
        <w:numPr>
          <w:ilvl w:val="0"/>
          <w:numId w:val="15"/>
        </w:numPr>
        <w:rPr>
          <w:lang w:val="en-IN"/>
        </w:rPr>
      </w:pPr>
      <w:r w:rsidRPr="005859D1">
        <w:rPr>
          <w:lang w:val="en-IN"/>
        </w:rPr>
        <w:t xml:space="preserve">Raise access request via internal tool </w:t>
      </w:r>
    </w:p>
    <w:p w14:paraId="0D6BA52D" w14:textId="77777777" w:rsidR="005859D1" w:rsidRPr="005859D1" w:rsidRDefault="005859D1" w:rsidP="005859D1">
      <w:pPr>
        <w:numPr>
          <w:ilvl w:val="0"/>
          <w:numId w:val="15"/>
        </w:numPr>
        <w:rPr>
          <w:lang w:val="en-IN"/>
        </w:rPr>
      </w:pPr>
      <w:r w:rsidRPr="005859D1">
        <w:rPr>
          <w:lang w:val="en-IN"/>
        </w:rPr>
        <w:t xml:space="preserve">Follow up with approvers </w:t>
      </w:r>
    </w:p>
    <w:p w14:paraId="75AC5A21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700A9953" w14:textId="77777777" w:rsidR="005859D1" w:rsidRPr="005859D1" w:rsidRDefault="005859D1" w:rsidP="005859D1">
      <w:pPr>
        <w:numPr>
          <w:ilvl w:val="0"/>
          <w:numId w:val="16"/>
        </w:numPr>
        <w:rPr>
          <w:lang w:val="en-IN"/>
        </w:rPr>
      </w:pPr>
      <w:r w:rsidRPr="005859D1">
        <w:rPr>
          <w:lang w:val="en-IN"/>
        </w:rPr>
        <w:t xml:space="preserve">Access confirmed via login/test queries </w:t>
      </w:r>
    </w:p>
    <w:p w14:paraId="61A8F05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2B9F059">
          <v:rect id="_x0000_i1276" style="width:0;height:1.5pt" o:hralign="center" o:hrstd="t" o:hr="t" fillcolor="#a0a0a0" stroked="f"/>
        </w:pict>
      </w:r>
    </w:p>
    <w:p w14:paraId="291A6A05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4: Test Pipeline in Workbench (3 days)</w:t>
      </w:r>
    </w:p>
    <w:p w14:paraId="7561FEC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B791F7E" w14:textId="77777777" w:rsidR="005859D1" w:rsidRPr="005859D1" w:rsidRDefault="005859D1" w:rsidP="005859D1">
      <w:pPr>
        <w:numPr>
          <w:ilvl w:val="0"/>
          <w:numId w:val="17"/>
        </w:numPr>
        <w:rPr>
          <w:lang w:val="en-IN"/>
        </w:rPr>
      </w:pPr>
      <w:r w:rsidRPr="005859D1">
        <w:rPr>
          <w:lang w:val="en-IN"/>
        </w:rPr>
        <w:t xml:space="preserve">Execute pipeline manually </w:t>
      </w:r>
    </w:p>
    <w:p w14:paraId="00BA0BF4" w14:textId="77777777" w:rsidR="005859D1" w:rsidRPr="005859D1" w:rsidRDefault="005859D1" w:rsidP="005859D1">
      <w:pPr>
        <w:numPr>
          <w:ilvl w:val="0"/>
          <w:numId w:val="17"/>
        </w:numPr>
        <w:rPr>
          <w:lang w:val="en-IN"/>
        </w:rPr>
      </w:pPr>
      <w:r w:rsidRPr="005859D1">
        <w:rPr>
          <w:lang w:val="en-IN"/>
        </w:rPr>
        <w:t xml:space="preserve">Run all modules sequentially </w:t>
      </w:r>
    </w:p>
    <w:p w14:paraId="7C6947AF" w14:textId="77777777" w:rsidR="005859D1" w:rsidRPr="005859D1" w:rsidRDefault="005859D1" w:rsidP="005859D1">
      <w:pPr>
        <w:numPr>
          <w:ilvl w:val="0"/>
          <w:numId w:val="17"/>
        </w:numPr>
        <w:rPr>
          <w:lang w:val="en-IN"/>
        </w:rPr>
      </w:pPr>
      <w:r w:rsidRPr="005859D1">
        <w:rPr>
          <w:lang w:val="en-IN"/>
        </w:rPr>
        <w:t xml:space="preserve">Check logs for failures </w:t>
      </w:r>
    </w:p>
    <w:p w14:paraId="6DEFFFA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2B30AC60" w14:textId="77777777" w:rsidR="005859D1" w:rsidRPr="005859D1" w:rsidRDefault="005859D1" w:rsidP="005859D1">
      <w:pPr>
        <w:numPr>
          <w:ilvl w:val="0"/>
          <w:numId w:val="18"/>
        </w:numPr>
        <w:rPr>
          <w:lang w:val="en-IN"/>
        </w:rPr>
      </w:pPr>
      <w:r w:rsidRPr="005859D1">
        <w:rPr>
          <w:lang w:val="en-IN"/>
        </w:rPr>
        <w:t xml:space="preserve">End-to-end pipeline runs successfully </w:t>
      </w:r>
    </w:p>
    <w:p w14:paraId="0551A397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424671C8">
          <v:rect id="_x0000_i1277" style="width:0;height:1.5pt" o:hralign="center" o:hrstd="t" o:hr="t" fillcolor="#a0a0a0" stroked="f"/>
        </w:pict>
      </w:r>
    </w:p>
    <w:p w14:paraId="27FD7AA0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5: Setup EDNA Tollgate Ingestion (3 days)</w:t>
      </w:r>
    </w:p>
    <w:p w14:paraId="42560A64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79D975FE" w14:textId="77777777" w:rsidR="005859D1" w:rsidRPr="005859D1" w:rsidRDefault="005859D1" w:rsidP="005859D1">
      <w:pPr>
        <w:numPr>
          <w:ilvl w:val="0"/>
          <w:numId w:val="19"/>
        </w:numPr>
        <w:rPr>
          <w:lang w:val="en-IN"/>
        </w:rPr>
      </w:pPr>
      <w:r w:rsidRPr="005859D1">
        <w:rPr>
          <w:lang w:val="en-IN"/>
        </w:rPr>
        <w:t xml:space="preserve">Identify source data (rep-level data) </w:t>
      </w:r>
    </w:p>
    <w:p w14:paraId="26907F0C" w14:textId="77777777" w:rsidR="005859D1" w:rsidRPr="005859D1" w:rsidRDefault="005859D1" w:rsidP="005859D1">
      <w:pPr>
        <w:numPr>
          <w:ilvl w:val="0"/>
          <w:numId w:val="19"/>
        </w:numPr>
        <w:rPr>
          <w:lang w:val="en-IN"/>
        </w:rPr>
      </w:pPr>
      <w:r w:rsidRPr="005859D1">
        <w:rPr>
          <w:lang w:val="en-IN"/>
        </w:rPr>
        <w:t xml:space="preserve">Configure ingestion pipeline in EDNA </w:t>
      </w:r>
    </w:p>
    <w:p w14:paraId="1066A6E2" w14:textId="77777777" w:rsidR="005859D1" w:rsidRPr="005859D1" w:rsidRDefault="005859D1" w:rsidP="005859D1">
      <w:pPr>
        <w:numPr>
          <w:ilvl w:val="0"/>
          <w:numId w:val="19"/>
        </w:numPr>
        <w:rPr>
          <w:lang w:val="en-IN"/>
        </w:rPr>
      </w:pPr>
      <w:r w:rsidRPr="005859D1">
        <w:rPr>
          <w:lang w:val="en-IN"/>
        </w:rPr>
        <w:t xml:space="preserve">Define schema and partitions </w:t>
      </w:r>
    </w:p>
    <w:p w14:paraId="4D1CF66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6B26BAFE" w14:textId="77777777" w:rsidR="005859D1" w:rsidRPr="005859D1" w:rsidRDefault="005859D1" w:rsidP="005859D1">
      <w:pPr>
        <w:numPr>
          <w:ilvl w:val="0"/>
          <w:numId w:val="20"/>
        </w:numPr>
        <w:rPr>
          <w:lang w:val="en-IN"/>
        </w:rPr>
      </w:pPr>
      <w:r w:rsidRPr="005859D1">
        <w:rPr>
          <w:lang w:val="en-IN"/>
        </w:rPr>
        <w:t xml:space="preserve">Data available in EDNA tables </w:t>
      </w:r>
    </w:p>
    <w:p w14:paraId="47E084BB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387CB44">
          <v:rect id="_x0000_i1278" style="width:0;height:1.5pt" o:hralign="center" o:hrstd="t" o:hr="t" fillcolor="#a0a0a0" stroked="f"/>
        </w:pict>
      </w:r>
    </w:p>
    <w:p w14:paraId="0B50C77D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6: Raise EDNA Consumption Request (3 days)</w:t>
      </w:r>
    </w:p>
    <w:p w14:paraId="3501B9D0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E422B45" w14:textId="77777777" w:rsidR="005859D1" w:rsidRPr="005859D1" w:rsidRDefault="005859D1" w:rsidP="005859D1">
      <w:pPr>
        <w:numPr>
          <w:ilvl w:val="0"/>
          <w:numId w:val="21"/>
        </w:numPr>
        <w:rPr>
          <w:lang w:val="en-IN"/>
        </w:rPr>
      </w:pPr>
      <w:r w:rsidRPr="005859D1">
        <w:rPr>
          <w:lang w:val="en-IN"/>
        </w:rPr>
        <w:t xml:space="preserve">Submit request for dataset consumption </w:t>
      </w:r>
    </w:p>
    <w:p w14:paraId="6B82AD36" w14:textId="77777777" w:rsidR="005859D1" w:rsidRPr="005859D1" w:rsidRDefault="005859D1" w:rsidP="005859D1">
      <w:pPr>
        <w:numPr>
          <w:ilvl w:val="0"/>
          <w:numId w:val="21"/>
        </w:numPr>
        <w:rPr>
          <w:lang w:val="en-IN"/>
        </w:rPr>
      </w:pPr>
      <w:r w:rsidRPr="005859D1">
        <w:rPr>
          <w:lang w:val="en-IN"/>
        </w:rPr>
        <w:lastRenderedPageBreak/>
        <w:t xml:space="preserve">Specify downstream usage </w:t>
      </w:r>
    </w:p>
    <w:p w14:paraId="0F3BE4D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07C68EBB" w14:textId="77777777" w:rsidR="005859D1" w:rsidRPr="005859D1" w:rsidRDefault="005859D1" w:rsidP="005859D1">
      <w:pPr>
        <w:numPr>
          <w:ilvl w:val="0"/>
          <w:numId w:val="22"/>
        </w:numPr>
        <w:rPr>
          <w:lang w:val="en-IN"/>
        </w:rPr>
      </w:pPr>
      <w:r w:rsidRPr="005859D1">
        <w:rPr>
          <w:lang w:val="en-IN"/>
        </w:rPr>
        <w:t xml:space="preserve">Data accessible for pipeline </w:t>
      </w:r>
    </w:p>
    <w:p w14:paraId="675E5D1E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B8DBFBA">
          <v:rect id="_x0000_i1279" style="width:0;height:1.5pt" o:hralign="center" o:hrstd="t" o:hr="t" fillcolor="#a0a0a0" stroked="f"/>
        </w:pict>
      </w:r>
    </w:p>
    <w:p w14:paraId="2A274927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7: Create MFT Ticket (3 days)</w:t>
      </w:r>
    </w:p>
    <w:p w14:paraId="402E1D4F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42725C2" w14:textId="77777777" w:rsidR="005859D1" w:rsidRPr="005859D1" w:rsidRDefault="005859D1" w:rsidP="005859D1">
      <w:pPr>
        <w:numPr>
          <w:ilvl w:val="0"/>
          <w:numId w:val="23"/>
        </w:numPr>
        <w:rPr>
          <w:lang w:val="en-IN"/>
        </w:rPr>
      </w:pPr>
      <w:r w:rsidRPr="005859D1">
        <w:rPr>
          <w:lang w:val="en-IN"/>
        </w:rPr>
        <w:t xml:space="preserve">Raise request for file transfer setup </w:t>
      </w:r>
    </w:p>
    <w:p w14:paraId="2CE056F3" w14:textId="77777777" w:rsidR="005859D1" w:rsidRPr="005859D1" w:rsidRDefault="005859D1" w:rsidP="005859D1">
      <w:pPr>
        <w:numPr>
          <w:ilvl w:val="0"/>
          <w:numId w:val="23"/>
        </w:numPr>
        <w:rPr>
          <w:lang w:val="en-IN"/>
        </w:rPr>
      </w:pPr>
      <w:r w:rsidRPr="005859D1">
        <w:rPr>
          <w:lang w:val="en-IN"/>
        </w:rPr>
        <w:t xml:space="preserve">Provide source, destination, frequency </w:t>
      </w:r>
    </w:p>
    <w:p w14:paraId="35746917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DF075C4" w14:textId="77777777" w:rsidR="005859D1" w:rsidRPr="005859D1" w:rsidRDefault="005859D1" w:rsidP="005859D1">
      <w:pPr>
        <w:numPr>
          <w:ilvl w:val="0"/>
          <w:numId w:val="24"/>
        </w:numPr>
        <w:rPr>
          <w:lang w:val="en-IN"/>
        </w:rPr>
      </w:pPr>
      <w:r w:rsidRPr="005859D1">
        <w:rPr>
          <w:lang w:val="en-IN"/>
        </w:rPr>
        <w:t xml:space="preserve">MFT pipeline configured </w:t>
      </w:r>
    </w:p>
    <w:p w14:paraId="1CE2B4F3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78011C1B">
          <v:rect id="_x0000_i1280" style="width:0;height:1.5pt" o:hralign="center" o:hrstd="t" o:hr="t" fillcolor="#a0a0a0" stroked="f"/>
        </w:pict>
      </w:r>
    </w:p>
    <w:p w14:paraId="40449276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8: Perform MFT Testing (3 days)</w:t>
      </w:r>
    </w:p>
    <w:p w14:paraId="21B39DF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02BF2808" w14:textId="77777777" w:rsidR="005859D1" w:rsidRPr="005859D1" w:rsidRDefault="005859D1" w:rsidP="005859D1">
      <w:pPr>
        <w:numPr>
          <w:ilvl w:val="0"/>
          <w:numId w:val="25"/>
        </w:numPr>
        <w:rPr>
          <w:lang w:val="en-IN"/>
        </w:rPr>
      </w:pPr>
      <w:r w:rsidRPr="005859D1">
        <w:rPr>
          <w:lang w:val="en-IN"/>
        </w:rPr>
        <w:t xml:space="preserve">Trigger file transfer </w:t>
      </w:r>
    </w:p>
    <w:p w14:paraId="7A6F6995" w14:textId="77777777" w:rsidR="005859D1" w:rsidRPr="005859D1" w:rsidRDefault="005859D1" w:rsidP="005859D1">
      <w:pPr>
        <w:numPr>
          <w:ilvl w:val="0"/>
          <w:numId w:val="25"/>
        </w:numPr>
        <w:rPr>
          <w:lang w:val="en-IN"/>
        </w:rPr>
      </w:pPr>
      <w:r w:rsidRPr="005859D1">
        <w:rPr>
          <w:lang w:val="en-IN"/>
        </w:rPr>
        <w:t xml:space="preserve">Validate file arrival and format </w:t>
      </w:r>
    </w:p>
    <w:p w14:paraId="1F327F8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6F542FE4" w14:textId="77777777" w:rsidR="005859D1" w:rsidRPr="005859D1" w:rsidRDefault="005859D1" w:rsidP="005859D1">
      <w:pPr>
        <w:numPr>
          <w:ilvl w:val="0"/>
          <w:numId w:val="26"/>
        </w:numPr>
        <w:rPr>
          <w:lang w:val="en-IN"/>
        </w:rPr>
      </w:pPr>
      <w:r w:rsidRPr="005859D1">
        <w:rPr>
          <w:lang w:val="en-IN"/>
        </w:rPr>
        <w:t xml:space="preserve">Files correctly transferred </w:t>
      </w:r>
    </w:p>
    <w:p w14:paraId="0BBE3EB5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DA03A55">
          <v:rect id="_x0000_i1281" style="width:0;height:1.5pt" o:hralign="center" o:hrstd="t" o:hr="t" fillcolor="#a0a0a0" stroked="f"/>
        </w:pict>
      </w:r>
    </w:p>
    <w:p w14:paraId="1C78696B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9: Raise Change Request (CR) (3 days)</w:t>
      </w:r>
    </w:p>
    <w:p w14:paraId="5270E22C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FA18395" w14:textId="77777777" w:rsidR="005859D1" w:rsidRPr="005859D1" w:rsidRDefault="005859D1" w:rsidP="005859D1">
      <w:pPr>
        <w:numPr>
          <w:ilvl w:val="0"/>
          <w:numId w:val="27"/>
        </w:numPr>
        <w:rPr>
          <w:lang w:val="en-IN"/>
        </w:rPr>
      </w:pPr>
      <w:r w:rsidRPr="005859D1">
        <w:rPr>
          <w:lang w:val="en-IN"/>
        </w:rPr>
        <w:t xml:space="preserve">Document all data/system changes </w:t>
      </w:r>
    </w:p>
    <w:p w14:paraId="0241BD8E" w14:textId="77777777" w:rsidR="005859D1" w:rsidRPr="005859D1" w:rsidRDefault="005859D1" w:rsidP="005859D1">
      <w:pPr>
        <w:numPr>
          <w:ilvl w:val="0"/>
          <w:numId w:val="27"/>
        </w:numPr>
        <w:rPr>
          <w:lang w:val="en-IN"/>
        </w:rPr>
      </w:pPr>
      <w:r w:rsidRPr="005859D1">
        <w:rPr>
          <w:lang w:val="en-IN"/>
        </w:rPr>
        <w:t xml:space="preserve">Submit CR for approval </w:t>
      </w:r>
    </w:p>
    <w:p w14:paraId="2F119C92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51B0586B" w14:textId="77777777" w:rsidR="005859D1" w:rsidRPr="005859D1" w:rsidRDefault="005859D1" w:rsidP="005859D1">
      <w:pPr>
        <w:numPr>
          <w:ilvl w:val="0"/>
          <w:numId w:val="28"/>
        </w:numPr>
        <w:rPr>
          <w:lang w:val="en-IN"/>
        </w:rPr>
      </w:pPr>
      <w:r w:rsidRPr="005859D1">
        <w:rPr>
          <w:lang w:val="en-IN"/>
        </w:rPr>
        <w:t xml:space="preserve">CR approved </w:t>
      </w:r>
    </w:p>
    <w:p w14:paraId="753CE75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6EAB8E6">
          <v:rect id="_x0000_i1282" style="width:0;height:1.5pt" o:hralign="center" o:hrstd="t" o:hr="t" fillcolor="#a0a0a0" stroked="f"/>
        </w:pict>
      </w:r>
    </w:p>
    <w:p w14:paraId="3C8513EF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10–11: Push Data to EDNA (Repeated) (3 days each)</w:t>
      </w:r>
    </w:p>
    <w:p w14:paraId="585A8B5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lastRenderedPageBreak/>
        <w:t>What to do:</w:t>
      </w:r>
    </w:p>
    <w:p w14:paraId="24A1834C" w14:textId="77777777" w:rsidR="005859D1" w:rsidRPr="005859D1" w:rsidRDefault="005859D1" w:rsidP="005859D1">
      <w:pPr>
        <w:numPr>
          <w:ilvl w:val="0"/>
          <w:numId w:val="29"/>
        </w:numPr>
        <w:rPr>
          <w:lang w:val="en-IN"/>
        </w:rPr>
      </w:pPr>
      <w:r w:rsidRPr="005859D1">
        <w:rPr>
          <w:lang w:val="en-IN"/>
        </w:rPr>
        <w:t xml:space="preserve">Load sales rep data into EDNA </w:t>
      </w:r>
    </w:p>
    <w:p w14:paraId="6336AE88" w14:textId="77777777" w:rsidR="005859D1" w:rsidRPr="005859D1" w:rsidRDefault="005859D1" w:rsidP="005859D1">
      <w:pPr>
        <w:numPr>
          <w:ilvl w:val="0"/>
          <w:numId w:val="29"/>
        </w:numPr>
        <w:rPr>
          <w:lang w:val="en-IN"/>
        </w:rPr>
      </w:pPr>
      <w:r w:rsidRPr="005859D1">
        <w:rPr>
          <w:lang w:val="en-IN"/>
        </w:rPr>
        <w:t xml:space="preserve">Repeat load for validation consistency </w:t>
      </w:r>
    </w:p>
    <w:p w14:paraId="43D292E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0059F57F" w14:textId="77777777" w:rsidR="005859D1" w:rsidRPr="005859D1" w:rsidRDefault="005859D1" w:rsidP="005859D1">
      <w:pPr>
        <w:numPr>
          <w:ilvl w:val="0"/>
          <w:numId w:val="30"/>
        </w:numPr>
        <w:rPr>
          <w:lang w:val="en-IN"/>
        </w:rPr>
      </w:pPr>
      <w:r w:rsidRPr="005859D1">
        <w:rPr>
          <w:lang w:val="en-IN"/>
        </w:rPr>
        <w:t xml:space="preserve">Data correctly populated and verified </w:t>
      </w:r>
    </w:p>
    <w:p w14:paraId="162BB340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5C45095">
          <v:rect id="_x0000_i1283" style="width:0;height:1.5pt" o:hralign="center" o:hrstd="t" o:hr="t" fillcolor="#a0a0a0" stroked="f"/>
        </w:pict>
      </w:r>
    </w:p>
    <w:p w14:paraId="258854E0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12: Create Output Tables (3 days)</w:t>
      </w:r>
    </w:p>
    <w:p w14:paraId="7A2CE72D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27AD988B" w14:textId="77777777" w:rsidR="005859D1" w:rsidRPr="005859D1" w:rsidRDefault="005859D1" w:rsidP="005859D1">
      <w:pPr>
        <w:numPr>
          <w:ilvl w:val="0"/>
          <w:numId w:val="31"/>
        </w:numPr>
        <w:rPr>
          <w:lang w:val="en-IN"/>
        </w:rPr>
      </w:pPr>
      <w:r w:rsidRPr="005859D1">
        <w:rPr>
          <w:lang w:val="en-IN"/>
        </w:rPr>
        <w:t xml:space="preserve">Define schema for outputs </w:t>
      </w:r>
    </w:p>
    <w:p w14:paraId="49C1D540" w14:textId="77777777" w:rsidR="005859D1" w:rsidRPr="005859D1" w:rsidRDefault="005859D1" w:rsidP="005859D1">
      <w:pPr>
        <w:numPr>
          <w:ilvl w:val="0"/>
          <w:numId w:val="31"/>
        </w:numPr>
        <w:rPr>
          <w:lang w:val="en-IN"/>
        </w:rPr>
      </w:pPr>
      <w:r w:rsidRPr="005859D1">
        <w:rPr>
          <w:lang w:val="en-IN"/>
        </w:rPr>
        <w:t xml:space="preserve">Create tables in EDNA-EDD-PR </w:t>
      </w:r>
    </w:p>
    <w:p w14:paraId="2C1EE067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37939554" w14:textId="77777777" w:rsidR="005859D1" w:rsidRPr="005859D1" w:rsidRDefault="005859D1" w:rsidP="005859D1">
      <w:pPr>
        <w:numPr>
          <w:ilvl w:val="0"/>
          <w:numId w:val="32"/>
        </w:numPr>
        <w:rPr>
          <w:lang w:val="en-IN"/>
        </w:rPr>
      </w:pPr>
      <w:r w:rsidRPr="005859D1">
        <w:rPr>
          <w:lang w:val="en-IN"/>
        </w:rPr>
        <w:t xml:space="preserve">Tables created and </w:t>
      </w:r>
      <w:proofErr w:type="spellStart"/>
      <w:r w:rsidRPr="005859D1">
        <w:rPr>
          <w:lang w:val="en-IN"/>
        </w:rPr>
        <w:t>queryable</w:t>
      </w:r>
      <w:proofErr w:type="spellEnd"/>
      <w:r w:rsidRPr="005859D1">
        <w:rPr>
          <w:lang w:val="en-IN"/>
        </w:rPr>
        <w:t xml:space="preserve"> </w:t>
      </w:r>
    </w:p>
    <w:p w14:paraId="33D47D0D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75435B9">
          <v:rect id="_x0000_i1284" style="width:0;height:1.5pt" o:hralign="center" o:hrstd="t" o:hr="t" fillcolor="#a0a0a0" stroked="f"/>
        </w:pict>
      </w:r>
    </w:p>
    <w:p w14:paraId="79CE24C6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13: Enable Dataset Consumption (3 days)</w:t>
      </w:r>
    </w:p>
    <w:p w14:paraId="7465C3F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7F1B4393" w14:textId="77777777" w:rsidR="005859D1" w:rsidRPr="005859D1" w:rsidRDefault="005859D1" w:rsidP="005859D1">
      <w:pPr>
        <w:numPr>
          <w:ilvl w:val="0"/>
          <w:numId w:val="33"/>
        </w:numPr>
        <w:rPr>
          <w:lang w:val="en-IN"/>
        </w:rPr>
      </w:pPr>
      <w:r w:rsidRPr="005859D1">
        <w:rPr>
          <w:lang w:val="en-IN"/>
        </w:rPr>
        <w:t xml:space="preserve">Create VW, VI2, D2 datasets </w:t>
      </w:r>
    </w:p>
    <w:p w14:paraId="53FC59CF" w14:textId="77777777" w:rsidR="005859D1" w:rsidRPr="005859D1" w:rsidRDefault="005859D1" w:rsidP="005859D1">
      <w:pPr>
        <w:numPr>
          <w:ilvl w:val="0"/>
          <w:numId w:val="33"/>
        </w:numPr>
        <w:rPr>
          <w:lang w:val="en-IN"/>
        </w:rPr>
      </w:pPr>
      <w:r w:rsidRPr="005859D1">
        <w:rPr>
          <w:lang w:val="en-IN"/>
        </w:rPr>
        <w:t xml:space="preserve">Enable tollgate consumption </w:t>
      </w:r>
    </w:p>
    <w:p w14:paraId="130E3A5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23E0AA71" w14:textId="77777777" w:rsidR="005859D1" w:rsidRPr="005859D1" w:rsidRDefault="005859D1" w:rsidP="005859D1">
      <w:pPr>
        <w:numPr>
          <w:ilvl w:val="0"/>
          <w:numId w:val="34"/>
        </w:numPr>
        <w:rPr>
          <w:lang w:val="en-IN"/>
        </w:rPr>
      </w:pPr>
      <w:r w:rsidRPr="005859D1">
        <w:rPr>
          <w:lang w:val="en-IN"/>
        </w:rPr>
        <w:t xml:space="preserve">Empty datasets available </w:t>
      </w:r>
    </w:p>
    <w:p w14:paraId="7CF7898A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49DF2FE">
          <v:rect id="_x0000_i1285" style="width:0;height:1.5pt" o:hralign="center" o:hrstd="t" o:hr="t" fillcolor="#a0a0a0" stroked="f"/>
        </w:pict>
      </w:r>
    </w:p>
    <w:p w14:paraId="3F6460D4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14: Create VW Views (3 days)</w:t>
      </w:r>
    </w:p>
    <w:p w14:paraId="08E37BDC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A136E68" w14:textId="77777777" w:rsidR="005859D1" w:rsidRPr="005859D1" w:rsidRDefault="005859D1" w:rsidP="005859D1">
      <w:pPr>
        <w:numPr>
          <w:ilvl w:val="0"/>
          <w:numId w:val="35"/>
        </w:numPr>
        <w:rPr>
          <w:lang w:val="en-IN"/>
        </w:rPr>
      </w:pPr>
      <w:r w:rsidRPr="005859D1">
        <w:rPr>
          <w:lang w:val="en-IN"/>
        </w:rPr>
        <w:t xml:space="preserve">Build views on D2 tables </w:t>
      </w:r>
    </w:p>
    <w:p w14:paraId="767F4A32" w14:textId="77777777" w:rsidR="005859D1" w:rsidRPr="005859D1" w:rsidRDefault="005859D1" w:rsidP="005859D1">
      <w:pPr>
        <w:numPr>
          <w:ilvl w:val="0"/>
          <w:numId w:val="35"/>
        </w:numPr>
        <w:rPr>
          <w:lang w:val="en-IN"/>
        </w:rPr>
      </w:pPr>
      <w:r w:rsidRPr="005859D1">
        <w:rPr>
          <w:lang w:val="en-IN"/>
        </w:rPr>
        <w:t xml:space="preserve">Standardize transformations </w:t>
      </w:r>
    </w:p>
    <w:p w14:paraId="0C4E45C5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31D755BB" w14:textId="77777777" w:rsidR="005859D1" w:rsidRPr="005859D1" w:rsidRDefault="005859D1" w:rsidP="005859D1">
      <w:pPr>
        <w:numPr>
          <w:ilvl w:val="0"/>
          <w:numId w:val="36"/>
        </w:numPr>
        <w:rPr>
          <w:lang w:val="en-IN"/>
        </w:rPr>
      </w:pPr>
      <w:r w:rsidRPr="005859D1">
        <w:rPr>
          <w:lang w:val="en-IN"/>
        </w:rPr>
        <w:t xml:space="preserve">Views return correct data </w:t>
      </w:r>
    </w:p>
    <w:p w14:paraId="2D00C57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lastRenderedPageBreak/>
        <w:pict w14:anchorId="5A7FCC9E">
          <v:rect id="_x0000_i1286" style="width:0;height:1.5pt" o:hralign="center" o:hrstd="t" o:hr="t" fillcolor="#a0a0a0" stroked="f"/>
        </w:pict>
      </w:r>
    </w:p>
    <w:p w14:paraId="11A55575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15: Provide Service Account Access (3 days)</w:t>
      </w:r>
    </w:p>
    <w:p w14:paraId="0ECC257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8C56C3E" w14:textId="77777777" w:rsidR="005859D1" w:rsidRPr="005859D1" w:rsidRDefault="005859D1" w:rsidP="005859D1">
      <w:pPr>
        <w:numPr>
          <w:ilvl w:val="0"/>
          <w:numId w:val="37"/>
        </w:numPr>
        <w:rPr>
          <w:lang w:val="en-IN"/>
        </w:rPr>
      </w:pPr>
      <w:r w:rsidRPr="005859D1">
        <w:rPr>
          <w:lang w:val="en-IN"/>
        </w:rPr>
        <w:t xml:space="preserve">Grant access to EDNA datasets </w:t>
      </w:r>
    </w:p>
    <w:p w14:paraId="58D65A97" w14:textId="77777777" w:rsidR="005859D1" w:rsidRPr="005859D1" w:rsidRDefault="005859D1" w:rsidP="005859D1">
      <w:pPr>
        <w:numPr>
          <w:ilvl w:val="0"/>
          <w:numId w:val="37"/>
        </w:numPr>
        <w:rPr>
          <w:lang w:val="en-IN"/>
        </w:rPr>
      </w:pPr>
      <w:r w:rsidRPr="005859D1">
        <w:rPr>
          <w:lang w:val="en-IN"/>
        </w:rPr>
        <w:t xml:space="preserve">Map service account permissions </w:t>
      </w:r>
    </w:p>
    <w:p w14:paraId="325E4B6B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6680054F" w14:textId="77777777" w:rsidR="005859D1" w:rsidRPr="005859D1" w:rsidRDefault="005859D1" w:rsidP="005859D1">
      <w:pPr>
        <w:numPr>
          <w:ilvl w:val="0"/>
          <w:numId w:val="38"/>
        </w:numPr>
        <w:rPr>
          <w:lang w:val="en-IN"/>
        </w:rPr>
      </w:pPr>
      <w:r w:rsidRPr="005859D1">
        <w:rPr>
          <w:lang w:val="en-IN"/>
        </w:rPr>
        <w:t xml:space="preserve">Pipeline can access data without manual login </w:t>
      </w:r>
    </w:p>
    <w:p w14:paraId="5858A5CD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73D9BB23">
          <v:rect id="_x0000_i1287" style="width:0;height:1.5pt" o:hralign="center" o:hrstd="t" o:hr="t" fillcolor="#a0a0a0" stroked="f"/>
        </w:pict>
      </w:r>
    </w:p>
    <w:p w14:paraId="5BDD9E36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16: Validate Access (3 days)</w:t>
      </w:r>
    </w:p>
    <w:p w14:paraId="600B574E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2E213570" w14:textId="77777777" w:rsidR="005859D1" w:rsidRPr="005859D1" w:rsidRDefault="005859D1" w:rsidP="005859D1">
      <w:pPr>
        <w:numPr>
          <w:ilvl w:val="0"/>
          <w:numId w:val="39"/>
        </w:numPr>
        <w:rPr>
          <w:lang w:val="en-IN"/>
        </w:rPr>
      </w:pPr>
      <w:r w:rsidRPr="005859D1">
        <w:rPr>
          <w:lang w:val="en-IN"/>
        </w:rPr>
        <w:t xml:space="preserve">Test read/write permissions </w:t>
      </w:r>
    </w:p>
    <w:p w14:paraId="4B0BC4F5" w14:textId="77777777" w:rsidR="005859D1" w:rsidRPr="005859D1" w:rsidRDefault="005859D1" w:rsidP="005859D1">
      <w:pPr>
        <w:numPr>
          <w:ilvl w:val="0"/>
          <w:numId w:val="39"/>
        </w:numPr>
        <w:rPr>
          <w:lang w:val="en-IN"/>
        </w:rPr>
      </w:pPr>
      <w:r w:rsidRPr="005859D1">
        <w:rPr>
          <w:lang w:val="en-IN"/>
        </w:rPr>
        <w:t xml:space="preserve">Execute sample queries </w:t>
      </w:r>
    </w:p>
    <w:p w14:paraId="1D8FB87B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2DA5197B" w14:textId="77777777" w:rsidR="005859D1" w:rsidRPr="005859D1" w:rsidRDefault="005859D1" w:rsidP="005859D1">
      <w:pPr>
        <w:numPr>
          <w:ilvl w:val="0"/>
          <w:numId w:val="40"/>
        </w:numPr>
        <w:rPr>
          <w:lang w:val="en-IN"/>
        </w:rPr>
      </w:pPr>
      <w:r w:rsidRPr="005859D1">
        <w:rPr>
          <w:lang w:val="en-IN"/>
        </w:rPr>
        <w:t xml:space="preserve">No permission errors </w:t>
      </w:r>
    </w:p>
    <w:p w14:paraId="31CF5282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02ED2395">
          <v:rect id="_x0000_i1288" style="width:0;height:1.5pt" o:hralign="center" o:hrstd="t" o:hr="t" fillcolor="#a0a0a0" stroked="f"/>
        </w:pict>
      </w:r>
    </w:p>
    <w:p w14:paraId="799D225C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17: Validate Modules (4 days)</w:t>
      </w:r>
    </w:p>
    <w:p w14:paraId="1C3C1B29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8EAB18F" w14:textId="77777777" w:rsidR="005859D1" w:rsidRPr="005859D1" w:rsidRDefault="005859D1" w:rsidP="005859D1">
      <w:pPr>
        <w:numPr>
          <w:ilvl w:val="0"/>
          <w:numId w:val="41"/>
        </w:numPr>
        <w:rPr>
          <w:lang w:val="en-IN"/>
        </w:rPr>
      </w:pPr>
      <w:r w:rsidRPr="005859D1">
        <w:rPr>
          <w:lang w:val="en-IN"/>
        </w:rPr>
        <w:t xml:space="preserve">Test each module independently </w:t>
      </w:r>
    </w:p>
    <w:p w14:paraId="6EAAA798" w14:textId="77777777" w:rsidR="005859D1" w:rsidRPr="005859D1" w:rsidRDefault="005859D1" w:rsidP="005859D1">
      <w:pPr>
        <w:numPr>
          <w:ilvl w:val="0"/>
          <w:numId w:val="41"/>
        </w:numPr>
        <w:rPr>
          <w:lang w:val="en-IN"/>
        </w:rPr>
      </w:pPr>
      <w:r w:rsidRPr="005859D1">
        <w:rPr>
          <w:lang w:val="en-IN"/>
        </w:rPr>
        <w:t xml:space="preserve">Check outputs for correctness </w:t>
      </w:r>
    </w:p>
    <w:p w14:paraId="23EC5A99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3D5C541B" w14:textId="77777777" w:rsidR="005859D1" w:rsidRPr="005859D1" w:rsidRDefault="005859D1" w:rsidP="005859D1">
      <w:pPr>
        <w:numPr>
          <w:ilvl w:val="0"/>
          <w:numId w:val="42"/>
        </w:numPr>
        <w:rPr>
          <w:lang w:val="en-IN"/>
        </w:rPr>
      </w:pPr>
      <w:r w:rsidRPr="005859D1">
        <w:rPr>
          <w:lang w:val="en-IN"/>
        </w:rPr>
        <w:t xml:space="preserve">All modules working correctly </w:t>
      </w:r>
    </w:p>
    <w:p w14:paraId="1A137650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E7AB3F7">
          <v:rect id="_x0000_i1289" style="width:0;height:1.5pt" o:hralign="center" o:hrstd="t" o:hr="t" fillcolor="#a0a0a0" stroked="f"/>
        </w:pict>
      </w:r>
    </w:p>
    <w:p w14:paraId="77AEA11E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18: Update Config File (4 days)</w:t>
      </w:r>
    </w:p>
    <w:p w14:paraId="0167F5BC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0C4AEE43" w14:textId="77777777" w:rsidR="005859D1" w:rsidRPr="005859D1" w:rsidRDefault="005859D1" w:rsidP="005859D1">
      <w:pPr>
        <w:numPr>
          <w:ilvl w:val="0"/>
          <w:numId w:val="43"/>
        </w:numPr>
        <w:rPr>
          <w:lang w:val="en-IN"/>
        </w:rPr>
      </w:pPr>
      <w:r w:rsidRPr="005859D1">
        <w:rPr>
          <w:lang w:val="en-IN"/>
        </w:rPr>
        <w:t xml:space="preserve">Add environment variables </w:t>
      </w:r>
    </w:p>
    <w:p w14:paraId="31A34653" w14:textId="77777777" w:rsidR="005859D1" w:rsidRPr="005859D1" w:rsidRDefault="005859D1" w:rsidP="005859D1">
      <w:pPr>
        <w:numPr>
          <w:ilvl w:val="0"/>
          <w:numId w:val="43"/>
        </w:numPr>
        <w:rPr>
          <w:lang w:val="en-IN"/>
        </w:rPr>
      </w:pPr>
      <w:r w:rsidRPr="005859D1">
        <w:rPr>
          <w:lang w:val="en-IN"/>
        </w:rPr>
        <w:t xml:space="preserve">Update dataset paths and parameters </w:t>
      </w:r>
    </w:p>
    <w:p w14:paraId="5FCDB627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lastRenderedPageBreak/>
        <w:t>Validation:</w:t>
      </w:r>
    </w:p>
    <w:p w14:paraId="71D1F01C" w14:textId="77777777" w:rsidR="005859D1" w:rsidRPr="005859D1" w:rsidRDefault="005859D1" w:rsidP="005859D1">
      <w:pPr>
        <w:numPr>
          <w:ilvl w:val="0"/>
          <w:numId w:val="44"/>
        </w:numPr>
        <w:rPr>
          <w:lang w:val="en-IN"/>
        </w:rPr>
      </w:pPr>
      <w:r w:rsidRPr="005859D1">
        <w:rPr>
          <w:lang w:val="en-IN"/>
        </w:rPr>
        <w:t xml:space="preserve">Config loads without errors </w:t>
      </w:r>
    </w:p>
    <w:p w14:paraId="1DF566F2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456E459">
          <v:rect id="_x0000_i1290" style="width:0;height:1.5pt" o:hralign="center" o:hrstd="t" o:hr="t" fillcolor="#a0a0a0" stroked="f"/>
        </w:pict>
      </w:r>
    </w:p>
    <w:p w14:paraId="6A7B26A8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 xml:space="preserve">Step 19: </w:t>
      </w:r>
      <w:proofErr w:type="spellStart"/>
      <w:r w:rsidRPr="005859D1">
        <w:rPr>
          <w:b/>
          <w:bCs/>
          <w:lang w:val="en-IN"/>
        </w:rPr>
        <w:t>Dockerization</w:t>
      </w:r>
      <w:proofErr w:type="spellEnd"/>
      <w:r w:rsidRPr="005859D1">
        <w:rPr>
          <w:b/>
          <w:bCs/>
          <w:lang w:val="en-IN"/>
        </w:rPr>
        <w:t xml:space="preserve"> (5 days)</w:t>
      </w:r>
    </w:p>
    <w:p w14:paraId="1186E595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7F2243D7" w14:textId="77777777" w:rsidR="005859D1" w:rsidRPr="005859D1" w:rsidRDefault="005859D1" w:rsidP="005859D1">
      <w:pPr>
        <w:numPr>
          <w:ilvl w:val="0"/>
          <w:numId w:val="45"/>
        </w:numPr>
        <w:rPr>
          <w:lang w:val="en-IN"/>
        </w:rPr>
      </w:pPr>
      <w:r w:rsidRPr="005859D1">
        <w:rPr>
          <w:lang w:val="en-IN"/>
        </w:rPr>
        <w:t xml:space="preserve">Create </w:t>
      </w:r>
      <w:proofErr w:type="spellStart"/>
      <w:r w:rsidRPr="005859D1">
        <w:rPr>
          <w:lang w:val="en-IN"/>
        </w:rPr>
        <w:t>Dockerfile</w:t>
      </w:r>
      <w:proofErr w:type="spellEnd"/>
      <w:r w:rsidRPr="005859D1">
        <w:rPr>
          <w:lang w:val="en-IN"/>
        </w:rPr>
        <w:t xml:space="preserve"> </w:t>
      </w:r>
    </w:p>
    <w:p w14:paraId="60919094" w14:textId="77777777" w:rsidR="005859D1" w:rsidRPr="005859D1" w:rsidRDefault="005859D1" w:rsidP="005859D1">
      <w:pPr>
        <w:numPr>
          <w:ilvl w:val="0"/>
          <w:numId w:val="45"/>
        </w:numPr>
        <w:rPr>
          <w:lang w:val="en-IN"/>
        </w:rPr>
      </w:pPr>
      <w:r w:rsidRPr="005859D1">
        <w:rPr>
          <w:lang w:val="en-IN"/>
        </w:rPr>
        <w:t xml:space="preserve">Add requirements.txt </w:t>
      </w:r>
    </w:p>
    <w:p w14:paraId="4B64792C" w14:textId="77777777" w:rsidR="005859D1" w:rsidRPr="005859D1" w:rsidRDefault="005859D1" w:rsidP="005859D1">
      <w:pPr>
        <w:numPr>
          <w:ilvl w:val="0"/>
          <w:numId w:val="45"/>
        </w:numPr>
        <w:rPr>
          <w:lang w:val="en-IN"/>
        </w:rPr>
      </w:pPr>
      <w:r w:rsidRPr="005859D1">
        <w:rPr>
          <w:lang w:val="en-IN"/>
        </w:rPr>
        <w:t xml:space="preserve">Build container image </w:t>
      </w:r>
    </w:p>
    <w:p w14:paraId="68896D0A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7B291396" w14:textId="77777777" w:rsidR="005859D1" w:rsidRPr="005859D1" w:rsidRDefault="005859D1" w:rsidP="005859D1">
      <w:pPr>
        <w:numPr>
          <w:ilvl w:val="0"/>
          <w:numId w:val="46"/>
        </w:numPr>
        <w:rPr>
          <w:lang w:val="en-IN"/>
        </w:rPr>
      </w:pPr>
      <w:r w:rsidRPr="005859D1">
        <w:rPr>
          <w:lang w:val="en-IN"/>
        </w:rPr>
        <w:t xml:space="preserve">Container runs successfully </w:t>
      </w:r>
    </w:p>
    <w:p w14:paraId="71E16477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3482FE1A">
          <v:rect id="_x0000_i1291" style="width:0;height:1.5pt" o:hralign="center" o:hrstd="t" o:hr="t" fillcolor="#a0a0a0" stroked="f"/>
        </w:pict>
      </w:r>
    </w:p>
    <w:p w14:paraId="6ED8168C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20: Trigger Pipeline (4 days)</w:t>
      </w:r>
    </w:p>
    <w:p w14:paraId="72E5F9A9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7BA7AB85" w14:textId="77777777" w:rsidR="005859D1" w:rsidRPr="005859D1" w:rsidRDefault="005859D1" w:rsidP="005859D1">
      <w:pPr>
        <w:numPr>
          <w:ilvl w:val="0"/>
          <w:numId w:val="47"/>
        </w:numPr>
        <w:rPr>
          <w:lang w:val="en-IN"/>
        </w:rPr>
      </w:pPr>
      <w:r w:rsidRPr="005859D1">
        <w:rPr>
          <w:lang w:val="en-IN"/>
        </w:rPr>
        <w:t xml:space="preserve">Execute pipeline using config </w:t>
      </w:r>
    </w:p>
    <w:p w14:paraId="6A6C1981" w14:textId="77777777" w:rsidR="005859D1" w:rsidRPr="005859D1" w:rsidRDefault="005859D1" w:rsidP="005859D1">
      <w:pPr>
        <w:numPr>
          <w:ilvl w:val="0"/>
          <w:numId w:val="47"/>
        </w:numPr>
        <w:rPr>
          <w:lang w:val="en-IN"/>
        </w:rPr>
      </w:pPr>
      <w:r w:rsidRPr="005859D1">
        <w:rPr>
          <w:lang w:val="en-IN"/>
        </w:rPr>
        <w:t xml:space="preserve">Monitor logs </w:t>
      </w:r>
    </w:p>
    <w:p w14:paraId="501B645F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5E669AD" w14:textId="77777777" w:rsidR="005859D1" w:rsidRPr="005859D1" w:rsidRDefault="005859D1" w:rsidP="005859D1">
      <w:pPr>
        <w:numPr>
          <w:ilvl w:val="0"/>
          <w:numId w:val="48"/>
        </w:numPr>
        <w:rPr>
          <w:lang w:val="en-IN"/>
        </w:rPr>
      </w:pPr>
      <w:r w:rsidRPr="005859D1">
        <w:rPr>
          <w:lang w:val="en-IN"/>
        </w:rPr>
        <w:t xml:space="preserve">Successful execution </w:t>
      </w:r>
    </w:p>
    <w:p w14:paraId="3370F188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05B0822">
          <v:rect id="_x0000_i1292" style="width:0;height:1.5pt" o:hralign="center" o:hrstd="t" o:hr="t" fillcolor="#a0a0a0" stroked="f"/>
        </w:pict>
      </w:r>
    </w:p>
    <w:p w14:paraId="0EEEC686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21: Fix Issues (4 days)</w:t>
      </w:r>
    </w:p>
    <w:p w14:paraId="7942CD88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2D3C5DB" w14:textId="77777777" w:rsidR="005859D1" w:rsidRPr="005859D1" w:rsidRDefault="005859D1" w:rsidP="005859D1">
      <w:pPr>
        <w:numPr>
          <w:ilvl w:val="0"/>
          <w:numId w:val="49"/>
        </w:numPr>
        <w:rPr>
          <w:lang w:val="en-IN"/>
        </w:rPr>
      </w:pPr>
      <w:r w:rsidRPr="005859D1">
        <w:rPr>
          <w:lang w:val="en-IN"/>
        </w:rPr>
        <w:t xml:space="preserve">Debug failures </w:t>
      </w:r>
    </w:p>
    <w:p w14:paraId="615A2851" w14:textId="77777777" w:rsidR="005859D1" w:rsidRPr="005859D1" w:rsidRDefault="005859D1" w:rsidP="005859D1">
      <w:pPr>
        <w:numPr>
          <w:ilvl w:val="0"/>
          <w:numId w:val="49"/>
        </w:numPr>
        <w:rPr>
          <w:lang w:val="en-IN"/>
        </w:rPr>
      </w:pPr>
      <w:r w:rsidRPr="005859D1">
        <w:rPr>
          <w:lang w:val="en-IN"/>
        </w:rPr>
        <w:t xml:space="preserve">Fix code/config issues </w:t>
      </w:r>
    </w:p>
    <w:p w14:paraId="5AC98962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00A86C44" w14:textId="77777777" w:rsidR="005859D1" w:rsidRPr="005859D1" w:rsidRDefault="005859D1" w:rsidP="005859D1">
      <w:pPr>
        <w:numPr>
          <w:ilvl w:val="0"/>
          <w:numId w:val="50"/>
        </w:numPr>
        <w:rPr>
          <w:lang w:val="en-IN"/>
        </w:rPr>
      </w:pPr>
      <w:r w:rsidRPr="005859D1">
        <w:rPr>
          <w:lang w:val="en-IN"/>
        </w:rPr>
        <w:t xml:space="preserve">No runtime errors </w:t>
      </w:r>
    </w:p>
    <w:p w14:paraId="584E2340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F53CE47">
          <v:rect id="_x0000_i1293" style="width:0;height:1.5pt" o:hralign="center" o:hrstd="t" o:hr="t" fillcolor="#a0a0a0" stroked="f"/>
        </w:pict>
      </w:r>
    </w:p>
    <w:p w14:paraId="48AB3115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22: Integrate with Vertex AI (4 days)</w:t>
      </w:r>
    </w:p>
    <w:p w14:paraId="6A86C7F8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lastRenderedPageBreak/>
        <w:t>What to do:</w:t>
      </w:r>
    </w:p>
    <w:p w14:paraId="4FB27106" w14:textId="77777777" w:rsidR="005859D1" w:rsidRPr="005859D1" w:rsidRDefault="005859D1" w:rsidP="005859D1">
      <w:pPr>
        <w:numPr>
          <w:ilvl w:val="0"/>
          <w:numId w:val="51"/>
        </w:numPr>
        <w:rPr>
          <w:lang w:val="en-IN"/>
        </w:rPr>
      </w:pPr>
      <w:r w:rsidRPr="005859D1">
        <w:rPr>
          <w:lang w:val="en-IN"/>
        </w:rPr>
        <w:t xml:space="preserve">Connect pipeline to Vertex AI </w:t>
      </w:r>
    </w:p>
    <w:p w14:paraId="0BA6DDA8" w14:textId="77777777" w:rsidR="005859D1" w:rsidRPr="005859D1" w:rsidRDefault="005859D1" w:rsidP="005859D1">
      <w:pPr>
        <w:numPr>
          <w:ilvl w:val="0"/>
          <w:numId w:val="51"/>
        </w:numPr>
        <w:rPr>
          <w:lang w:val="en-IN"/>
        </w:rPr>
      </w:pPr>
      <w:r w:rsidRPr="005859D1">
        <w:rPr>
          <w:lang w:val="en-IN"/>
        </w:rPr>
        <w:t xml:space="preserve">Configure job execution </w:t>
      </w:r>
    </w:p>
    <w:p w14:paraId="1B922DC8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51F30A87" w14:textId="77777777" w:rsidR="005859D1" w:rsidRPr="005859D1" w:rsidRDefault="005859D1" w:rsidP="005859D1">
      <w:pPr>
        <w:numPr>
          <w:ilvl w:val="0"/>
          <w:numId w:val="52"/>
        </w:numPr>
        <w:rPr>
          <w:lang w:val="en-IN"/>
        </w:rPr>
      </w:pPr>
      <w:r w:rsidRPr="005859D1">
        <w:rPr>
          <w:lang w:val="en-IN"/>
        </w:rPr>
        <w:t xml:space="preserve">Jobs executed successfully </w:t>
      </w:r>
    </w:p>
    <w:p w14:paraId="73E7B1B6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2D1D5009">
          <v:rect id="_x0000_i1294" style="width:0;height:1.5pt" o:hralign="center" o:hrstd="t" o:hr="t" fillcolor="#a0a0a0" stroked="f"/>
        </w:pict>
      </w:r>
    </w:p>
    <w:p w14:paraId="1A9976B3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23: Push Code to GitHub (4 days)</w:t>
      </w:r>
    </w:p>
    <w:p w14:paraId="0C6B73F1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14B9FE6" w14:textId="77777777" w:rsidR="005859D1" w:rsidRPr="005859D1" w:rsidRDefault="005859D1" w:rsidP="005859D1">
      <w:pPr>
        <w:numPr>
          <w:ilvl w:val="0"/>
          <w:numId w:val="53"/>
        </w:numPr>
        <w:rPr>
          <w:lang w:val="en-IN"/>
        </w:rPr>
      </w:pPr>
      <w:r w:rsidRPr="005859D1">
        <w:rPr>
          <w:lang w:val="en-IN"/>
        </w:rPr>
        <w:t xml:space="preserve">Commit final code </w:t>
      </w:r>
    </w:p>
    <w:p w14:paraId="1D41E8A3" w14:textId="77777777" w:rsidR="005859D1" w:rsidRPr="005859D1" w:rsidRDefault="005859D1" w:rsidP="005859D1">
      <w:pPr>
        <w:numPr>
          <w:ilvl w:val="0"/>
          <w:numId w:val="53"/>
        </w:numPr>
        <w:rPr>
          <w:lang w:val="en-IN"/>
        </w:rPr>
      </w:pPr>
      <w:r w:rsidRPr="005859D1">
        <w:rPr>
          <w:lang w:val="en-IN"/>
        </w:rPr>
        <w:t xml:space="preserve">Create version tags </w:t>
      </w:r>
    </w:p>
    <w:p w14:paraId="048683E5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377E9107" w14:textId="77777777" w:rsidR="005859D1" w:rsidRPr="005859D1" w:rsidRDefault="005859D1" w:rsidP="005859D1">
      <w:pPr>
        <w:numPr>
          <w:ilvl w:val="0"/>
          <w:numId w:val="54"/>
        </w:numPr>
        <w:rPr>
          <w:lang w:val="en-IN"/>
        </w:rPr>
      </w:pPr>
      <w:r w:rsidRPr="005859D1">
        <w:rPr>
          <w:lang w:val="en-IN"/>
        </w:rPr>
        <w:t xml:space="preserve">Repo updated </w:t>
      </w:r>
    </w:p>
    <w:p w14:paraId="0D8E9329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89445BB">
          <v:rect id="_x0000_i1295" style="width:0;height:1.5pt" o:hralign="center" o:hrstd="t" o:hr="t" fillcolor="#a0a0a0" stroked="f"/>
        </w:pict>
      </w:r>
    </w:p>
    <w:p w14:paraId="31B048AA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24–25: Fix + Revalidate Integration (4 days each)</w:t>
      </w:r>
    </w:p>
    <w:p w14:paraId="52E06125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04FBBBE9" w14:textId="77777777" w:rsidR="005859D1" w:rsidRPr="005859D1" w:rsidRDefault="005859D1" w:rsidP="005859D1">
      <w:pPr>
        <w:numPr>
          <w:ilvl w:val="0"/>
          <w:numId w:val="55"/>
        </w:numPr>
        <w:rPr>
          <w:lang w:val="en-IN"/>
        </w:rPr>
      </w:pPr>
      <w:r w:rsidRPr="005859D1">
        <w:rPr>
          <w:lang w:val="en-IN"/>
        </w:rPr>
        <w:t xml:space="preserve">Fix issues </w:t>
      </w:r>
    </w:p>
    <w:p w14:paraId="48648999" w14:textId="77777777" w:rsidR="005859D1" w:rsidRPr="005859D1" w:rsidRDefault="005859D1" w:rsidP="005859D1">
      <w:pPr>
        <w:numPr>
          <w:ilvl w:val="0"/>
          <w:numId w:val="55"/>
        </w:numPr>
        <w:rPr>
          <w:lang w:val="en-IN"/>
        </w:rPr>
      </w:pPr>
      <w:r w:rsidRPr="005859D1">
        <w:rPr>
          <w:lang w:val="en-IN"/>
        </w:rPr>
        <w:t xml:space="preserve">Re-test integration </w:t>
      </w:r>
    </w:p>
    <w:p w14:paraId="53FF960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0F2ACC5B" w14:textId="77777777" w:rsidR="005859D1" w:rsidRPr="005859D1" w:rsidRDefault="005859D1" w:rsidP="005859D1">
      <w:pPr>
        <w:numPr>
          <w:ilvl w:val="0"/>
          <w:numId w:val="56"/>
        </w:numPr>
        <w:rPr>
          <w:lang w:val="en-IN"/>
        </w:rPr>
      </w:pPr>
      <w:r w:rsidRPr="005859D1">
        <w:rPr>
          <w:lang w:val="en-IN"/>
        </w:rPr>
        <w:t xml:space="preserve">Stable pipeline </w:t>
      </w:r>
    </w:p>
    <w:p w14:paraId="77EE7BAC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4B43F651">
          <v:rect id="_x0000_i1296" style="width:0;height:1.5pt" o:hralign="center" o:hrstd="t" o:hr="t" fillcolor="#a0a0a0" stroked="f"/>
        </w:pict>
      </w:r>
    </w:p>
    <w:p w14:paraId="130B73AB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26: Integrate Airflow DAG (4 days)</w:t>
      </w:r>
    </w:p>
    <w:p w14:paraId="3961161A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5C99B903" w14:textId="77777777" w:rsidR="005859D1" w:rsidRPr="005859D1" w:rsidRDefault="005859D1" w:rsidP="005859D1">
      <w:pPr>
        <w:numPr>
          <w:ilvl w:val="0"/>
          <w:numId w:val="57"/>
        </w:numPr>
        <w:rPr>
          <w:lang w:val="en-IN"/>
        </w:rPr>
      </w:pPr>
      <w:r w:rsidRPr="005859D1">
        <w:rPr>
          <w:lang w:val="en-IN"/>
        </w:rPr>
        <w:t xml:space="preserve">Create DAG </w:t>
      </w:r>
    </w:p>
    <w:p w14:paraId="105B9291" w14:textId="77777777" w:rsidR="005859D1" w:rsidRPr="005859D1" w:rsidRDefault="005859D1" w:rsidP="005859D1">
      <w:pPr>
        <w:numPr>
          <w:ilvl w:val="0"/>
          <w:numId w:val="57"/>
        </w:numPr>
        <w:rPr>
          <w:lang w:val="en-IN"/>
        </w:rPr>
      </w:pPr>
      <w:r w:rsidRPr="005859D1">
        <w:rPr>
          <w:lang w:val="en-IN"/>
        </w:rPr>
        <w:t xml:space="preserve">Schedule pipeline </w:t>
      </w:r>
    </w:p>
    <w:p w14:paraId="24127C6D" w14:textId="77777777" w:rsidR="005859D1" w:rsidRPr="005859D1" w:rsidRDefault="005859D1" w:rsidP="005859D1">
      <w:pPr>
        <w:numPr>
          <w:ilvl w:val="0"/>
          <w:numId w:val="57"/>
        </w:numPr>
        <w:rPr>
          <w:lang w:val="en-IN"/>
        </w:rPr>
      </w:pPr>
      <w:r w:rsidRPr="005859D1">
        <w:rPr>
          <w:lang w:val="en-IN"/>
        </w:rPr>
        <w:t xml:space="preserve">Deploy to Airflow </w:t>
      </w:r>
    </w:p>
    <w:p w14:paraId="743C1A77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0D04243" w14:textId="77777777" w:rsidR="005859D1" w:rsidRPr="005859D1" w:rsidRDefault="005859D1" w:rsidP="005859D1">
      <w:pPr>
        <w:numPr>
          <w:ilvl w:val="0"/>
          <w:numId w:val="58"/>
        </w:numPr>
        <w:rPr>
          <w:lang w:val="en-IN"/>
        </w:rPr>
      </w:pPr>
      <w:r w:rsidRPr="005859D1">
        <w:rPr>
          <w:lang w:val="en-IN"/>
        </w:rPr>
        <w:lastRenderedPageBreak/>
        <w:t xml:space="preserve">Automated runs successful </w:t>
      </w:r>
    </w:p>
    <w:p w14:paraId="108AE813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094D6409">
          <v:rect id="_x0000_i1297" style="width:0;height:1.5pt" o:hralign="center" o:hrstd="t" o:hr="t" fillcolor="#a0a0a0" stroked="f"/>
        </w:pict>
      </w:r>
    </w:p>
    <w:p w14:paraId="3BF5CB50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rFonts w:ascii="Segoe UI Emoji" w:hAnsi="Segoe UI Emoji" w:cs="Segoe UI Emoji"/>
          <w:b/>
          <w:bCs/>
          <w:lang w:val="en-IN"/>
        </w:rPr>
        <w:t>🟡</w:t>
      </w:r>
      <w:r w:rsidRPr="005859D1">
        <w:rPr>
          <w:b/>
          <w:bCs/>
          <w:lang w:val="en-IN"/>
        </w:rPr>
        <w:t xml:space="preserve"> PHASE 2: STAGE (Validation)</w:t>
      </w:r>
    </w:p>
    <w:p w14:paraId="5F858E8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7903623E">
          <v:rect id="_x0000_i1298" style="width:0;height:1.5pt" o:hralign="center" o:hrstd="t" o:hr="t" fillcolor="#a0a0a0" stroked="f"/>
        </w:pict>
      </w:r>
    </w:p>
    <w:p w14:paraId="21BADD44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27: Send Onboarding Email (4 days)</w:t>
      </w:r>
    </w:p>
    <w:p w14:paraId="18C740F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2F13ED3E" w14:textId="77777777" w:rsidR="005859D1" w:rsidRPr="005859D1" w:rsidRDefault="005859D1" w:rsidP="005859D1">
      <w:pPr>
        <w:numPr>
          <w:ilvl w:val="0"/>
          <w:numId w:val="59"/>
        </w:numPr>
        <w:rPr>
          <w:lang w:val="en-IN"/>
        </w:rPr>
      </w:pPr>
      <w:r w:rsidRPr="005859D1">
        <w:rPr>
          <w:lang w:val="en-IN"/>
        </w:rPr>
        <w:t xml:space="preserve">Inform EDDIE team for stage setup </w:t>
      </w:r>
    </w:p>
    <w:p w14:paraId="2A812F21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11DCCE7A">
          <v:rect id="_x0000_i1299" style="width:0;height:1.5pt" o:hralign="center" o:hrstd="t" o:hr="t" fillcolor="#a0a0a0" stroked="f"/>
        </w:pict>
      </w:r>
    </w:p>
    <w:p w14:paraId="38F9C308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28: Coordinate with EDDIE Team (3 days)</w:t>
      </w:r>
    </w:p>
    <w:p w14:paraId="60BBCCAA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FA78FE5" w14:textId="77777777" w:rsidR="005859D1" w:rsidRPr="005859D1" w:rsidRDefault="005859D1" w:rsidP="005859D1">
      <w:pPr>
        <w:numPr>
          <w:ilvl w:val="0"/>
          <w:numId w:val="60"/>
        </w:numPr>
        <w:rPr>
          <w:lang w:val="en-IN"/>
        </w:rPr>
      </w:pPr>
      <w:r w:rsidRPr="005859D1">
        <w:rPr>
          <w:lang w:val="en-IN"/>
        </w:rPr>
        <w:t xml:space="preserve">Align timelines </w:t>
      </w:r>
    </w:p>
    <w:p w14:paraId="7A47FA83" w14:textId="77777777" w:rsidR="005859D1" w:rsidRPr="005859D1" w:rsidRDefault="005859D1" w:rsidP="005859D1">
      <w:pPr>
        <w:numPr>
          <w:ilvl w:val="0"/>
          <w:numId w:val="60"/>
        </w:numPr>
        <w:rPr>
          <w:lang w:val="en-IN"/>
        </w:rPr>
      </w:pPr>
      <w:r w:rsidRPr="005859D1">
        <w:rPr>
          <w:lang w:val="en-IN"/>
        </w:rPr>
        <w:t xml:space="preserve">Resolve dependencies </w:t>
      </w:r>
    </w:p>
    <w:p w14:paraId="366267E1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EE9CBCD">
          <v:rect id="_x0000_i1300" style="width:0;height:1.5pt" o:hralign="center" o:hrstd="t" o:hr="t" fillcolor="#a0a0a0" stroked="f"/>
        </w:pict>
      </w:r>
    </w:p>
    <w:p w14:paraId="7837F8FA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29: Provide Access (3 days)</w:t>
      </w:r>
    </w:p>
    <w:p w14:paraId="165791A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387B467A" w14:textId="77777777" w:rsidR="005859D1" w:rsidRPr="005859D1" w:rsidRDefault="005859D1" w:rsidP="005859D1">
      <w:pPr>
        <w:numPr>
          <w:ilvl w:val="0"/>
          <w:numId w:val="61"/>
        </w:numPr>
        <w:rPr>
          <w:lang w:val="en-IN"/>
        </w:rPr>
      </w:pPr>
      <w:r w:rsidRPr="005859D1">
        <w:rPr>
          <w:lang w:val="en-IN"/>
        </w:rPr>
        <w:t xml:space="preserve">Grant stage environment access </w:t>
      </w:r>
    </w:p>
    <w:p w14:paraId="6C4B807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4A3C5B21">
          <v:rect id="_x0000_i1301" style="width:0;height:1.5pt" o:hralign="center" o:hrstd="t" o:hr="t" fillcolor="#a0a0a0" stroked="f"/>
        </w:pict>
      </w:r>
    </w:p>
    <w:p w14:paraId="278D8199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30–32: Perform Stage Integration (3 days each)</w:t>
      </w:r>
    </w:p>
    <w:p w14:paraId="7AB18EFD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08C779E6" w14:textId="77777777" w:rsidR="005859D1" w:rsidRPr="005859D1" w:rsidRDefault="005859D1" w:rsidP="005859D1">
      <w:pPr>
        <w:numPr>
          <w:ilvl w:val="0"/>
          <w:numId w:val="62"/>
        </w:numPr>
        <w:rPr>
          <w:lang w:val="en-IN"/>
        </w:rPr>
      </w:pPr>
      <w:r w:rsidRPr="005859D1">
        <w:rPr>
          <w:lang w:val="en-IN"/>
        </w:rPr>
        <w:t xml:space="preserve">Deploy pipeline in stage </w:t>
      </w:r>
    </w:p>
    <w:p w14:paraId="679C14F0" w14:textId="77777777" w:rsidR="005859D1" w:rsidRPr="005859D1" w:rsidRDefault="005859D1" w:rsidP="005859D1">
      <w:pPr>
        <w:numPr>
          <w:ilvl w:val="0"/>
          <w:numId w:val="62"/>
        </w:numPr>
        <w:rPr>
          <w:lang w:val="en-IN"/>
        </w:rPr>
      </w:pPr>
      <w:r w:rsidRPr="005859D1">
        <w:rPr>
          <w:lang w:val="en-IN"/>
        </w:rPr>
        <w:t xml:space="preserve">Validate all integrations (EDNA, MFT, Airflow) </w:t>
      </w:r>
    </w:p>
    <w:p w14:paraId="69DC37B7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0526356" w14:textId="77777777" w:rsidR="005859D1" w:rsidRPr="005859D1" w:rsidRDefault="005859D1" w:rsidP="005859D1">
      <w:pPr>
        <w:numPr>
          <w:ilvl w:val="0"/>
          <w:numId w:val="63"/>
        </w:numPr>
        <w:rPr>
          <w:lang w:val="en-IN"/>
        </w:rPr>
      </w:pPr>
      <w:r w:rsidRPr="005859D1">
        <w:rPr>
          <w:lang w:val="en-IN"/>
        </w:rPr>
        <w:t xml:space="preserve">End-to-end execution works </w:t>
      </w:r>
    </w:p>
    <w:p w14:paraId="33B9BDBF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0880CACC">
          <v:rect id="_x0000_i1302" style="width:0;height:1.5pt" o:hralign="center" o:hrstd="t" o:hr="t" fillcolor="#a0a0a0" stroked="f"/>
        </w:pict>
      </w:r>
    </w:p>
    <w:p w14:paraId="77B12A9D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33: Prepare CR Documents (3 days)</w:t>
      </w:r>
    </w:p>
    <w:p w14:paraId="62BCCE42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00419252" w14:textId="77777777" w:rsidR="005859D1" w:rsidRPr="005859D1" w:rsidRDefault="005859D1" w:rsidP="005859D1">
      <w:pPr>
        <w:numPr>
          <w:ilvl w:val="0"/>
          <w:numId w:val="64"/>
        </w:numPr>
        <w:rPr>
          <w:lang w:val="en-IN"/>
        </w:rPr>
      </w:pPr>
      <w:r w:rsidRPr="005859D1">
        <w:rPr>
          <w:lang w:val="en-IN"/>
        </w:rPr>
        <w:lastRenderedPageBreak/>
        <w:t xml:space="preserve">Compile documentation for approval </w:t>
      </w:r>
    </w:p>
    <w:p w14:paraId="6E970D2E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4FF0A45D">
          <v:rect id="_x0000_i1303" style="width:0;height:1.5pt" o:hralign="center" o:hrstd="t" o:hr="t" fillcolor="#a0a0a0" stroked="f"/>
        </w:pict>
      </w:r>
    </w:p>
    <w:p w14:paraId="33E1A329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34: Conduct CR Review (3 days)</w:t>
      </w:r>
    </w:p>
    <w:p w14:paraId="723D311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309106FD" w14:textId="77777777" w:rsidR="005859D1" w:rsidRPr="005859D1" w:rsidRDefault="005859D1" w:rsidP="005859D1">
      <w:pPr>
        <w:numPr>
          <w:ilvl w:val="0"/>
          <w:numId w:val="65"/>
        </w:numPr>
        <w:rPr>
          <w:lang w:val="en-IN"/>
        </w:rPr>
      </w:pPr>
      <w:r w:rsidRPr="005859D1">
        <w:rPr>
          <w:lang w:val="en-IN"/>
        </w:rPr>
        <w:t xml:space="preserve">Present to stakeholders </w:t>
      </w:r>
    </w:p>
    <w:p w14:paraId="46C5E443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5DDE5CB9">
          <v:rect id="_x0000_i1304" style="width:0;height:1.5pt" o:hralign="center" o:hrstd="t" o:hr="t" fillcolor="#a0a0a0" stroked="f"/>
        </w:pict>
      </w:r>
    </w:p>
    <w:p w14:paraId="30D2BBB4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35: Activate CR (3 days)</w:t>
      </w:r>
    </w:p>
    <w:p w14:paraId="1F77A84F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4C808FDA" w14:textId="77777777" w:rsidR="005859D1" w:rsidRPr="005859D1" w:rsidRDefault="005859D1" w:rsidP="005859D1">
      <w:pPr>
        <w:numPr>
          <w:ilvl w:val="0"/>
          <w:numId w:val="66"/>
        </w:numPr>
        <w:rPr>
          <w:lang w:val="en-IN"/>
        </w:rPr>
      </w:pPr>
      <w:r w:rsidRPr="005859D1">
        <w:rPr>
          <w:lang w:val="en-IN"/>
        </w:rPr>
        <w:t xml:space="preserve">Get final approval </w:t>
      </w:r>
    </w:p>
    <w:p w14:paraId="7B1B7E0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68BEB898" w14:textId="77777777" w:rsidR="005859D1" w:rsidRPr="005859D1" w:rsidRDefault="005859D1" w:rsidP="005859D1">
      <w:pPr>
        <w:numPr>
          <w:ilvl w:val="0"/>
          <w:numId w:val="67"/>
        </w:numPr>
        <w:rPr>
          <w:lang w:val="en-IN"/>
        </w:rPr>
      </w:pPr>
      <w:r w:rsidRPr="005859D1">
        <w:rPr>
          <w:lang w:val="en-IN"/>
        </w:rPr>
        <w:t xml:space="preserve">CR active </w:t>
      </w:r>
    </w:p>
    <w:p w14:paraId="77BC8857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3698165A">
          <v:rect id="_x0000_i1305" style="width:0;height:1.5pt" o:hralign="center" o:hrstd="t" o:hr="t" fillcolor="#a0a0a0" stroked="f"/>
        </w:pict>
      </w:r>
    </w:p>
    <w:p w14:paraId="16C76BBE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rFonts w:ascii="Segoe UI Emoji" w:hAnsi="Segoe UI Emoji" w:cs="Segoe UI Emoji"/>
          <w:b/>
          <w:bCs/>
          <w:lang w:val="en-IN"/>
        </w:rPr>
        <w:t>🔴</w:t>
      </w:r>
      <w:r w:rsidRPr="005859D1">
        <w:rPr>
          <w:b/>
          <w:bCs/>
          <w:lang w:val="en-IN"/>
        </w:rPr>
        <w:t xml:space="preserve"> PHASE 3: PROD (Deployment)</w:t>
      </w:r>
    </w:p>
    <w:p w14:paraId="7B7D0E7E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039E38D1">
          <v:rect id="_x0000_i1306" style="width:0;height:1.5pt" o:hralign="center" o:hrstd="t" o:hr="t" fillcolor="#a0a0a0" stroked="f"/>
        </w:pict>
      </w:r>
    </w:p>
    <w:p w14:paraId="07A1FA01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36: Send Onboarding Email (3 days)</w:t>
      </w:r>
    </w:p>
    <w:p w14:paraId="6C00A026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6F0CBCF3" w14:textId="77777777" w:rsidR="005859D1" w:rsidRPr="005859D1" w:rsidRDefault="005859D1" w:rsidP="005859D1">
      <w:pPr>
        <w:numPr>
          <w:ilvl w:val="0"/>
          <w:numId w:val="68"/>
        </w:numPr>
        <w:rPr>
          <w:lang w:val="en-IN"/>
        </w:rPr>
      </w:pPr>
      <w:r w:rsidRPr="005859D1">
        <w:rPr>
          <w:lang w:val="en-IN"/>
        </w:rPr>
        <w:t xml:space="preserve">Notify EDDIE team for production </w:t>
      </w:r>
    </w:p>
    <w:p w14:paraId="56B9ACE3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7F64D4A">
          <v:rect id="_x0000_i1307" style="width:0;height:1.5pt" o:hralign="center" o:hrstd="t" o:hr="t" fillcolor="#a0a0a0" stroked="f"/>
        </w:pict>
      </w:r>
    </w:p>
    <w:p w14:paraId="2C2A6EFC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37: Coordinate with Team (3 days)</w:t>
      </w:r>
    </w:p>
    <w:p w14:paraId="72F09050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1DD33F1" w14:textId="77777777" w:rsidR="005859D1" w:rsidRPr="005859D1" w:rsidRDefault="005859D1" w:rsidP="005859D1">
      <w:pPr>
        <w:numPr>
          <w:ilvl w:val="0"/>
          <w:numId w:val="69"/>
        </w:numPr>
        <w:rPr>
          <w:lang w:val="en-IN"/>
        </w:rPr>
      </w:pPr>
      <w:r w:rsidRPr="005859D1">
        <w:rPr>
          <w:lang w:val="en-IN"/>
        </w:rPr>
        <w:t xml:space="preserve">Final deployment planning </w:t>
      </w:r>
    </w:p>
    <w:p w14:paraId="6E1E6729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F0005E4">
          <v:rect id="_x0000_i1308" style="width:0;height:1.5pt" o:hralign="center" o:hrstd="t" o:hr="t" fillcolor="#a0a0a0" stroked="f"/>
        </w:pict>
      </w:r>
    </w:p>
    <w:p w14:paraId="1F687C18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Step 38: Provide Access (3 days)</w:t>
      </w:r>
    </w:p>
    <w:p w14:paraId="066D634A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2D86B4B2" w14:textId="77777777" w:rsidR="005859D1" w:rsidRPr="005859D1" w:rsidRDefault="005859D1" w:rsidP="005859D1">
      <w:pPr>
        <w:numPr>
          <w:ilvl w:val="0"/>
          <w:numId w:val="70"/>
        </w:numPr>
        <w:rPr>
          <w:lang w:val="en-IN"/>
        </w:rPr>
      </w:pPr>
      <w:r w:rsidRPr="005859D1">
        <w:rPr>
          <w:lang w:val="en-IN"/>
        </w:rPr>
        <w:t xml:space="preserve">Configure production permissions </w:t>
      </w:r>
    </w:p>
    <w:p w14:paraId="23CEEDF4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EEEFF40">
          <v:rect id="_x0000_i1309" style="width:0;height:1.5pt" o:hralign="center" o:hrstd="t" o:hr="t" fillcolor="#a0a0a0" stroked="f"/>
        </w:pict>
      </w:r>
    </w:p>
    <w:p w14:paraId="548B6296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lastRenderedPageBreak/>
        <w:t>Step 39–41: Perform Production Integration (3 days each)</w:t>
      </w:r>
    </w:p>
    <w:p w14:paraId="0251F022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What to do:</w:t>
      </w:r>
    </w:p>
    <w:p w14:paraId="1C760173" w14:textId="77777777" w:rsidR="005859D1" w:rsidRPr="005859D1" w:rsidRDefault="005859D1" w:rsidP="005859D1">
      <w:pPr>
        <w:numPr>
          <w:ilvl w:val="0"/>
          <w:numId w:val="71"/>
        </w:numPr>
        <w:rPr>
          <w:lang w:val="en-IN"/>
        </w:rPr>
      </w:pPr>
      <w:r w:rsidRPr="005859D1">
        <w:rPr>
          <w:lang w:val="en-IN"/>
        </w:rPr>
        <w:t xml:space="preserve">Deploy pipeline </w:t>
      </w:r>
    </w:p>
    <w:p w14:paraId="76225BFD" w14:textId="77777777" w:rsidR="005859D1" w:rsidRPr="005859D1" w:rsidRDefault="005859D1" w:rsidP="005859D1">
      <w:pPr>
        <w:numPr>
          <w:ilvl w:val="0"/>
          <w:numId w:val="71"/>
        </w:numPr>
        <w:rPr>
          <w:lang w:val="en-IN"/>
        </w:rPr>
      </w:pPr>
      <w:r w:rsidRPr="005859D1">
        <w:rPr>
          <w:lang w:val="en-IN"/>
        </w:rPr>
        <w:t xml:space="preserve">Enable live data ingestion </w:t>
      </w:r>
    </w:p>
    <w:p w14:paraId="1F2FE722" w14:textId="77777777" w:rsidR="005859D1" w:rsidRPr="005859D1" w:rsidRDefault="005859D1" w:rsidP="005859D1">
      <w:pPr>
        <w:numPr>
          <w:ilvl w:val="0"/>
          <w:numId w:val="71"/>
        </w:numPr>
        <w:rPr>
          <w:lang w:val="en-IN"/>
        </w:rPr>
      </w:pPr>
      <w:r w:rsidRPr="005859D1">
        <w:rPr>
          <w:lang w:val="en-IN"/>
        </w:rPr>
        <w:t xml:space="preserve">Run first execution </w:t>
      </w:r>
    </w:p>
    <w:p w14:paraId="0BC2BE53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Validation:</w:t>
      </w:r>
    </w:p>
    <w:p w14:paraId="490C27C1" w14:textId="77777777" w:rsidR="005859D1" w:rsidRPr="005859D1" w:rsidRDefault="005859D1" w:rsidP="005859D1">
      <w:pPr>
        <w:numPr>
          <w:ilvl w:val="0"/>
          <w:numId w:val="72"/>
        </w:numPr>
        <w:rPr>
          <w:lang w:val="en-IN"/>
        </w:rPr>
      </w:pPr>
      <w:r w:rsidRPr="005859D1">
        <w:rPr>
          <w:lang w:val="en-IN"/>
        </w:rPr>
        <w:t xml:space="preserve">Pipeline runs successfully </w:t>
      </w:r>
    </w:p>
    <w:p w14:paraId="725DFA64" w14:textId="77777777" w:rsidR="005859D1" w:rsidRPr="005859D1" w:rsidRDefault="005859D1" w:rsidP="005859D1">
      <w:pPr>
        <w:numPr>
          <w:ilvl w:val="0"/>
          <w:numId w:val="72"/>
        </w:numPr>
        <w:rPr>
          <w:lang w:val="en-IN"/>
        </w:rPr>
      </w:pPr>
      <w:r w:rsidRPr="005859D1">
        <w:rPr>
          <w:lang w:val="en-IN"/>
        </w:rPr>
        <w:t xml:space="preserve">Outputs correct </w:t>
      </w:r>
    </w:p>
    <w:p w14:paraId="1A5BC205" w14:textId="77777777" w:rsidR="005859D1" w:rsidRPr="005859D1" w:rsidRDefault="005859D1" w:rsidP="005859D1">
      <w:pPr>
        <w:numPr>
          <w:ilvl w:val="0"/>
          <w:numId w:val="72"/>
        </w:numPr>
        <w:rPr>
          <w:lang w:val="en-IN"/>
        </w:rPr>
      </w:pPr>
      <w:r w:rsidRPr="005859D1">
        <w:rPr>
          <w:lang w:val="en-IN"/>
        </w:rPr>
        <w:t xml:space="preserve">System stable </w:t>
      </w:r>
    </w:p>
    <w:p w14:paraId="4D2EFEAD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61C32B2A">
          <v:rect id="_x0000_i1310" style="width:0;height:1.5pt" o:hralign="center" o:hrstd="t" o:hr="t" fillcolor="#a0a0a0" stroked="f"/>
        </w:pict>
      </w:r>
    </w:p>
    <w:p w14:paraId="1EED09EB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rFonts w:ascii="Segoe UI Emoji" w:hAnsi="Segoe UI Emoji" w:cs="Segoe UI Emoji"/>
          <w:b/>
          <w:bCs/>
          <w:lang w:val="en-IN"/>
        </w:rPr>
        <w:t>✅</w:t>
      </w:r>
      <w:r w:rsidRPr="005859D1">
        <w:rPr>
          <w:b/>
          <w:bCs/>
          <w:lang w:val="en-IN"/>
        </w:rPr>
        <w:t xml:space="preserve"> FINAL STEP: COMMUNICATION</w:t>
      </w:r>
    </w:p>
    <w:p w14:paraId="06A23266" w14:textId="77777777" w:rsidR="005859D1" w:rsidRPr="005859D1" w:rsidRDefault="005859D1" w:rsidP="005859D1">
      <w:pPr>
        <w:rPr>
          <w:lang w:val="en-IN"/>
        </w:rPr>
      </w:pPr>
      <w:r w:rsidRPr="005859D1">
        <w:rPr>
          <w:lang w:val="en-IN"/>
        </w:rPr>
        <w:pict w14:anchorId="175BE046">
          <v:rect id="_x0000_i1311" style="width:0;height:1.5pt" o:hralign="center" o:hrstd="t" o:hr="t" fillcolor="#a0a0a0" stroked="f"/>
        </w:pict>
      </w:r>
    </w:p>
    <w:p w14:paraId="1774251C" w14:textId="77777777" w:rsidR="005859D1" w:rsidRPr="005859D1" w:rsidRDefault="005859D1" w:rsidP="005859D1">
      <w:pPr>
        <w:rPr>
          <w:b/>
          <w:bCs/>
          <w:lang w:val="en-IN"/>
        </w:rPr>
      </w:pPr>
      <w:r w:rsidRPr="005859D1">
        <w:rPr>
          <w:b/>
          <w:bCs/>
          <w:lang w:val="en-IN"/>
        </w:rPr>
        <w:t>Send Completion Email</w:t>
      </w:r>
    </w:p>
    <w:p w14:paraId="5DC06389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Subject:</w:t>
      </w:r>
      <w:r w:rsidRPr="005859D1">
        <w:rPr>
          <w:lang w:val="en-IN"/>
        </w:rPr>
        <w:t xml:space="preserve"> </w:t>
      </w:r>
      <w:proofErr w:type="spellStart"/>
      <w:r w:rsidRPr="005859D1">
        <w:rPr>
          <w:lang w:val="en-IN"/>
        </w:rPr>
        <w:t>EDDIEfication</w:t>
      </w:r>
      <w:proofErr w:type="spellEnd"/>
      <w:r w:rsidRPr="005859D1">
        <w:rPr>
          <w:lang w:val="en-IN"/>
        </w:rPr>
        <w:t xml:space="preserve"> Successful – [Use Case Name]</w:t>
      </w:r>
    </w:p>
    <w:p w14:paraId="38B759BC" w14:textId="77777777" w:rsidR="005859D1" w:rsidRPr="005859D1" w:rsidRDefault="005859D1" w:rsidP="005859D1">
      <w:pPr>
        <w:rPr>
          <w:lang w:val="en-IN"/>
        </w:rPr>
      </w:pPr>
      <w:r w:rsidRPr="005859D1">
        <w:rPr>
          <w:b/>
          <w:bCs/>
          <w:lang w:val="en-IN"/>
        </w:rPr>
        <w:t>Body:</w:t>
      </w:r>
    </w:p>
    <w:p w14:paraId="6CFA4867" w14:textId="77777777" w:rsidR="005859D1" w:rsidRPr="005859D1" w:rsidRDefault="005859D1" w:rsidP="005859D1">
      <w:pPr>
        <w:numPr>
          <w:ilvl w:val="0"/>
          <w:numId w:val="73"/>
        </w:numPr>
        <w:rPr>
          <w:lang w:val="en-IN"/>
        </w:rPr>
      </w:pPr>
      <w:r w:rsidRPr="005859D1">
        <w:rPr>
          <w:lang w:val="en-IN"/>
        </w:rPr>
        <w:t xml:space="preserve">Dev, Stage, and Prod completed successfully </w:t>
      </w:r>
    </w:p>
    <w:p w14:paraId="58B87FB8" w14:textId="77777777" w:rsidR="005859D1" w:rsidRPr="005859D1" w:rsidRDefault="005859D1" w:rsidP="005859D1">
      <w:pPr>
        <w:numPr>
          <w:ilvl w:val="0"/>
          <w:numId w:val="73"/>
        </w:numPr>
        <w:rPr>
          <w:lang w:val="en-IN"/>
        </w:rPr>
      </w:pPr>
      <w:r w:rsidRPr="005859D1">
        <w:rPr>
          <w:lang w:val="en-IN"/>
        </w:rPr>
        <w:t xml:space="preserve">Pipeline is live on EDDIE </w:t>
      </w:r>
    </w:p>
    <w:p w14:paraId="390889B0" w14:textId="77777777" w:rsidR="005859D1" w:rsidRPr="005859D1" w:rsidRDefault="005859D1" w:rsidP="005859D1">
      <w:pPr>
        <w:numPr>
          <w:ilvl w:val="0"/>
          <w:numId w:val="73"/>
        </w:numPr>
        <w:rPr>
          <w:lang w:val="en-IN"/>
        </w:rPr>
      </w:pPr>
      <w:r w:rsidRPr="005859D1">
        <w:rPr>
          <w:lang w:val="en-IN"/>
        </w:rPr>
        <w:t xml:space="preserve">All integrations (EDNA, MFT, Airflow, Vertex AI) working </w:t>
      </w:r>
    </w:p>
    <w:p w14:paraId="17970898" w14:textId="77777777" w:rsidR="005859D1" w:rsidRPr="005859D1" w:rsidRDefault="005859D1" w:rsidP="005859D1">
      <w:pPr>
        <w:numPr>
          <w:ilvl w:val="0"/>
          <w:numId w:val="73"/>
        </w:numPr>
        <w:rPr>
          <w:lang w:val="en-IN"/>
        </w:rPr>
      </w:pPr>
      <w:r w:rsidRPr="005859D1">
        <w:rPr>
          <w:lang w:val="en-IN"/>
        </w:rPr>
        <w:t xml:space="preserve">Outputs validated </w:t>
      </w:r>
    </w:p>
    <w:p w14:paraId="18317907" w14:textId="77777777" w:rsidR="005859D1" w:rsidRPr="005859D1" w:rsidRDefault="005859D1" w:rsidP="005859D1">
      <w:pPr>
        <w:numPr>
          <w:ilvl w:val="0"/>
          <w:numId w:val="73"/>
        </w:numPr>
        <w:rPr>
          <w:lang w:val="en-IN"/>
        </w:rPr>
      </w:pPr>
      <w:r w:rsidRPr="005859D1">
        <w:rPr>
          <w:lang w:val="en-IN"/>
        </w:rPr>
        <w:t>Notes: [if any]</w:t>
      </w:r>
    </w:p>
    <w:p w14:paraId="28615228" w14:textId="77777777" w:rsidR="006C764F" w:rsidRDefault="006C764F"/>
    <w:sectPr w:rsidR="006C76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46ECB"/>
    <w:multiLevelType w:val="multilevel"/>
    <w:tmpl w:val="620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21F69"/>
    <w:multiLevelType w:val="multilevel"/>
    <w:tmpl w:val="735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42170"/>
    <w:multiLevelType w:val="multilevel"/>
    <w:tmpl w:val="F69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42A4D"/>
    <w:multiLevelType w:val="multilevel"/>
    <w:tmpl w:val="0EE0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F008A"/>
    <w:multiLevelType w:val="multilevel"/>
    <w:tmpl w:val="C5E6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D09F3"/>
    <w:multiLevelType w:val="multilevel"/>
    <w:tmpl w:val="B31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E0C7B"/>
    <w:multiLevelType w:val="multilevel"/>
    <w:tmpl w:val="1CA2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80CF7"/>
    <w:multiLevelType w:val="multilevel"/>
    <w:tmpl w:val="07D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B513C"/>
    <w:multiLevelType w:val="multilevel"/>
    <w:tmpl w:val="6FD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4288B"/>
    <w:multiLevelType w:val="multilevel"/>
    <w:tmpl w:val="3DB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403A98"/>
    <w:multiLevelType w:val="multilevel"/>
    <w:tmpl w:val="1F3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686973"/>
    <w:multiLevelType w:val="multilevel"/>
    <w:tmpl w:val="4E9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51983"/>
    <w:multiLevelType w:val="multilevel"/>
    <w:tmpl w:val="D55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6718C"/>
    <w:multiLevelType w:val="multilevel"/>
    <w:tmpl w:val="8D1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C1748"/>
    <w:multiLevelType w:val="multilevel"/>
    <w:tmpl w:val="98F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63EDB"/>
    <w:multiLevelType w:val="multilevel"/>
    <w:tmpl w:val="0B5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9454D"/>
    <w:multiLevelType w:val="multilevel"/>
    <w:tmpl w:val="AFEE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3430D"/>
    <w:multiLevelType w:val="multilevel"/>
    <w:tmpl w:val="3586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0398E"/>
    <w:multiLevelType w:val="multilevel"/>
    <w:tmpl w:val="705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029B6"/>
    <w:multiLevelType w:val="multilevel"/>
    <w:tmpl w:val="EF6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D7DE3"/>
    <w:multiLevelType w:val="multilevel"/>
    <w:tmpl w:val="A6D2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F077A9"/>
    <w:multiLevelType w:val="multilevel"/>
    <w:tmpl w:val="B65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A1FDE"/>
    <w:multiLevelType w:val="multilevel"/>
    <w:tmpl w:val="5940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64B63"/>
    <w:multiLevelType w:val="multilevel"/>
    <w:tmpl w:val="B626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B31F2"/>
    <w:multiLevelType w:val="multilevel"/>
    <w:tmpl w:val="AF7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733B4"/>
    <w:multiLevelType w:val="multilevel"/>
    <w:tmpl w:val="9B9A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30E23"/>
    <w:multiLevelType w:val="multilevel"/>
    <w:tmpl w:val="FA6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E62BA1"/>
    <w:multiLevelType w:val="multilevel"/>
    <w:tmpl w:val="FF68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14114"/>
    <w:multiLevelType w:val="multilevel"/>
    <w:tmpl w:val="B9FE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01EED"/>
    <w:multiLevelType w:val="multilevel"/>
    <w:tmpl w:val="51EE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74F52"/>
    <w:multiLevelType w:val="multilevel"/>
    <w:tmpl w:val="60D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CE3DA8"/>
    <w:multiLevelType w:val="multilevel"/>
    <w:tmpl w:val="17D8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772B55"/>
    <w:multiLevelType w:val="multilevel"/>
    <w:tmpl w:val="3FC8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6F15FC"/>
    <w:multiLevelType w:val="multilevel"/>
    <w:tmpl w:val="222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4E72E1"/>
    <w:multiLevelType w:val="multilevel"/>
    <w:tmpl w:val="0A76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6D5916"/>
    <w:multiLevelType w:val="multilevel"/>
    <w:tmpl w:val="B4E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9166C"/>
    <w:multiLevelType w:val="multilevel"/>
    <w:tmpl w:val="A12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4E4279"/>
    <w:multiLevelType w:val="multilevel"/>
    <w:tmpl w:val="A7EE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A3320"/>
    <w:multiLevelType w:val="multilevel"/>
    <w:tmpl w:val="3DC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494D3D"/>
    <w:multiLevelType w:val="multilevel"/>
    <w:tmpl w:val="BD6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E21FCD"/>
    <w:multiLevelType w:val="multilevel"/>
    <w:tmpl w:val="56E4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C6664"/>
    <w:multiLevelType w:val="multilevel"/>
    <w:tmpl w:val="A31A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40452B"/>
    <w:multiLevelType w:val="multilevel"/>
    <w:tmpl w:val="95A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886FF9"/>
    <w:multiLevelType w:val="multilevel"/>
    <w:tmpl w:val="064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F22B98"/>
    <w:multiLevelType w:val="multilevel"/>
    <w:tmpl w:val="417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7C44AC"/>
    <w:multiLevelType w:val="multilevel"/>
    <w:tmpl w:val="768A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5C1055"/>
    <w:multiLevelType w:val="multilevel"/>
    <w:tmpl w:val="9ED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4367B"/>
    <w:multiLevelType w:val="multilevel"/>
    <w:tmpl w:val="95E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894"/>
    <w:multiLevelType w:val="multilevel"/>
    <w:tmpl w:val="267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81196"/>
    <w:multiLevelType w:val="multilevel"/>
    <w:tmpl w:val="C32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3A4EAD"/>
    <w:multiLevelType w:val="multilevel"/>
    <w:tmpl w:val="F96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EA080E"/>
    <w:multiLevelType w:val="multilevel"/>
    <w:tmpl w:val="51B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D6667E"/>
    <w:multiLevelType w:val="multilevel"/>
    <w:tmpl w:val="5C3E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226AA"/>
    <w:multiLevelType w:val="multilevel"/>
    <w:tmpl w:val="0AA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380052"/>
    <w:multiLevelType w:val="multilevel"/>
    <w:tmpl w:val="CFF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5F5A45"/>
    <w:multiLevelType w:val="multilevel"/>
    <w:tmpl w:val="C0E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1C750E"/>
    <w:multiLevelType w:val="multilevel"/>
    <w:tmpl w:val="CEC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401227"/>
    <w:multiLevelType w:val="multilevel"/>
    <w:tmpl w:val="48E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443AB9"/>
    <w:multiLevelType w:val="multilevel"/>
    <w:tmpl w:val="35B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C40714"/>
    <w:multiLevelType w:val="multilevel"/>
    <w:tmpl w:val="8D3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54361"/>
    <w:multiLevelType w:val="multilevel"/>
    <w:tmpl w:val="344C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EC1C06"/>
    <w:multiLevelType w:val="multilevel"/>
    <w:tmpl w:val="7C0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6328A6"/>
    <w:multiLevelType w:val="multilevel"/>
    <w:tmpl w:val="513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6F12D6"/>
    <w:multiLevelType w:val="multilevel"/>
    <w:tmpl w:val="9A8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577235">
    <w:abstractNumId w:val="8"/>
  </w:num>
  <w:num w:numId="2" w16cid:durableId="619260277">
    <w:abstractNumId w:val="6"/>
  </w:num>
  <w:num w:numId="3" w16cid:durableId="369381513">
    <w:abstractNumId w:val="5"/>
  </w:num>
  <w:num w:numId="4" w16cid:durableId="1819226693">
    <w:abstractNumId w:val="4"/>
  </w:num>
  <w:num w:numId="5" w16cid:durableId="13771775">
    <w:abstractNumId w:val="7"/>
  </w:num>
  <w:num w:numId="6" w16cid:durableId="178551154">
    <w:abstractNumId w:val="3"/>
  </w:num>
  <w:num w:numId="7" w16cid:durableId="1407537301">
    <w:abstractNumId w:val="2"/>
  </w:num>
  <w:num w:numId="8" w16cid:durableId="823397098">
    <w:abstractNumId w:val="1"/>
  </w:num>
  <w:num w:numId="9" w16cid:durableId="195773542">
    <w:abstractNumId w:val="0"/>
  </w:num>
  <w:num w:numId="10" w16cid:durableId="1378508017">
    <w:abstractNumId w:val="44"/>
  </w:num>
  <w:num w:numId="11" w16cid:durableId="1607079972">
    <w:abstractNumId w:val="43"/>
  </w:num>
  <w:num w:numId="12" w16cid:durableId="259683456">
    <w:abstractNumId w:val="42"/>
  </w:num>
  <w:num w:numId="13" w16cid:durableId="2047170082">
    <w:abstractNumId w:val="13"/>
  </w:num>
  <w:num w:numId="14" w16cid:durableId="955059642">
    <w:abstractNumId w:val="21"/>
  </w:num>
  <w:num w:numId="15" w16cid:durableId="746994450">
    <w:abstractNumId w:val="39"/>
  </w:num>
  <w:num w:numId="16" w16cid:durableId="1764302297">
    <w:abstractNumId w:val="59"/>
  </w:num>
  <w:num w:numId="17" w16cid:durableId="500434827">
    <w:abstractNumId w:val="46"/>
  </w:num>
  <w:num w:numId="18" w16cid:durableId="777061927">
    <w:abstractNumId w:val="18"/>
  </w:num>
  <w:num w:numId="19" w16cid:durableId="1935937647">
    <w:abstractNumId w:val="40"/>
  </w:num>
  <w:num w:numId="20" w16cid:durableId="347608202">
    <w:abstractNumId w:val="25"/>
  </w:num>
  <w:num w:numId="21" w16cid:durableId="274292346">
    <w:abstractNumId w:val="16"/>
  </w:num>
  <w:num w:numId="22" w16cid:durableId="512845212">
    <w:abstractNumId w:val="32"/>
  </w:num>
  <w:num w:numId="23" w16cid:durableId="1732582701">
    <w:abstractNumId w:val="65"/>
  </w:num>
  <w:num w:numId="24" w16cid:durableId="1064455027">
    <w:abstractNumId w:val="67"/>
  </w:num>
  <w:num w:numId="25" w16cid:durableId="1080835894">
    <w:abstractNumId w:val="33"/>
  </w:num>
  <w:num w:numId="26" w16cid:durableId="1309436729">
    <w:abstractNumId w:val="27"/>
  </w:num>
  <w:num w:numId="27" w16cid:durableId="859471023">
    <w:abstractNumId w:val="41"/>
  </w:num>
  <w:num w:numId="28" w16cid:durableId="1138762380">
    <w:abstractNumId w:val="12"/>
  </w:num>
  <w:num w:numId="29" w16cid:durableId="918632236">
    <w:abstractNumId w:val="11"/>
  </w:num>
  <w:num w:numId="30" w16cid:durableId="618803911">
    <w:abstractNumId w:val="50"/>
  </w:num>
  <w:num w:numId="31" w16cid:durableId="905380760">
    <w:abstractNumId w:val="35"/>
  </w:num>
  <w:num w:numId="32" w16cid:durableId="1134255376">
    <w:abstractNumId w:val="20"/>
  </w:num>
  <w:num w:numId="33" w16cid:durableId="1494180365">
    <w:abstractNumId w:val="64"/>
  </w:num>
  <w:num w:numId="34" w16cid:durableId="1518617584">
    <w:abstractNumId w:val="58"/>
  </w:num>
  <w:num w:numId="35" w16cid:durableId="1552810751">
    <w:abstractNumId w:val="19"/>
  </w:num>
  <w:num w:numId="36" w16cid:durableId="549457514">
    <w:abstractNumId w:val="28"/>
  </w:num>
  <w:num w:numId="37" w16cid:durableId="963733283">
    <w:abstractNumId w:val="31"/>
  </w:num>
  <w:num w:numId="38" w16cid:durableId="177081310">
    <w:abstractNumId w:val="61"/>
  </w:num>
  <w:num w:numId="39" w16cid:durableId="288049286">
    <w:abstractNumId w:val="72"/>
  </w:num>
  <w:num w:numId="40" w16cid:durableId="818764110">
    <w:abstractNumId w:val="69"/>
  </w:num>
  <w:num w:numId="41" w16cid:durableId="742528720">
    <w:abstractNumId w:val="57"/>
  </w:num>
  <w:num w:numId="42" w16cid:durableId="472675808">
    <w:abstractNumId w:val="62"/>
  </w:num>
  <w:num w:numId="43" w16cid:durableId="1604419557">
    <w:abstractNumId w:val="47"/>
  </w:num>
  <w:num w:numId="44" w16cid:durableId="1455753672">
    <w:abstractNumId w:val="51"/>
  </w:num>
  <w:num w:numId="45" w16cid:durableId="1603342855">
    <w:abstractNumId w:val="55"/>
  </w:num>
  <w:num w:numId="46" w16cid:durableId="717629569">
    <w:abstractNumId w:val="54"/>
  </w:num>
  <w:num w:numId="47" w16cid:durableId="949777551">
    <w:abstractNumId w:val="26"/>
  </w:num>
  <w:num w:numId="48" w16cid:durableId="1726753985">
    <w:abstractNumId w:val="60"/>
  </w:num>
  <w:num w:numId="49" w16cid:durableId="1892571951">
    <w:abstractNumId w:val="23"/>
  </w:num>
  <w:num w:numId="50" w16cid:durableId="1698307305">
    <w:abstractNumId w:val="48"/>
  </w:num>
  <w:num w:numId="51" w16cid:durableId="1908373386">
    <w:abstractNumId w:val="52"/>
  </w:num>
  <w:num w:numId="52" w16cid:durableId="1363365578">
    <w:abstractNumId w:val="45"/>
  </w:num>
  <w:num w:numId="53" w16cid:durableId="1355500885">
    <w:abstractNumId w:val="49"/>
  </w:num>
  <w:num w:numId="54" w16cid:durableId="1198852920">
    <w:abstractNumId w:val="9"/>
  </w:num>
  <w:num w:numId="55" w16cid:durableId="2132627257">
    <w:abstractNumId w:val="15"/>
  </w:num>
  <w:num w:numId="56" w16cid:durableId="643774470">
    <w:abstractNumId w:val="14"/>
  </w:num>
  <w:num w:numId="57" w16cid:durableId="1453865786">
    <w:abstractNumId w:val="71"/>
  </w:num>
  <w:num w:numId="58" w16cid:durableId="43334587">
    <w:abstractNumId w:val="68"/>
  </w:num>
  <w:num w:numId="59" w16cid:durableId="2122869164">
    <w:abstractNumId w:val="34"/>
  </w:num>
  <w:num w:numId="60" w16cid:durableId="1343510515">
    <w:abstractNumId w:val="37"/>
  </w:num>
  <w:num w:numId="61" w16cid:durableId="357392065">
    <w:abstractNumId w:val="56"/>
  </w:num>
  <w:num w:numId="62" w16cid:durableId="1001856580">
    <w:abstractNumId w:val="53"/>
  </w:num>
  <w:num w:numId="63" w16cid:durableId="2040886777">
    <w:abstractNumId w:val="38"/>
  </w:num>
  <w:num w:numId="64" w16cid:durableId="389959381">
    <w:abstractNumId w:val="29"/>
  </w:num>
  <w:num w:numId="65" w16cid:durableId="219363846">
    <w:abstractNumId w:val="17"/>
  </w:num>
  <w:num w:numId="66" w16cid:durableId="348334849">
    <w:abstractNumId w:val="36"/>
  </w:num>
  <w:num w:numId="67" w16cid:durableId="224024315">
    <w:abstractNumId w:val="70"/>
  </w:num>
  <w:num w:numId="68" w16cid:durableId="819230838">
    <w:abstractNumId w:val="24"/>
  </w:num>
  <w:num w:numId="69" w16cid:durableId="2052458752">
    <w:abstractNumId w:val="22"/>
  </w:num>
  <w:num w:numId="70" w16cid:durableId="1221477753">
    <w:abstractNumId w:val="10"/>
  </w:num>
  <w:num w:numId="71" w16cid:durableId="400295568">
    <w:abstractNumId w:val="63"/>
  </w:num>
  <w:num w:numId="72" w16cid:durableId="248974283">
    <w:abstractNumId w:val="66"/>
  </w:num>
  <w:num w:numId="73" w16cid:durableId="114558278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D52"/>
    <w:rsid w:val="00573DD6"/>
    <w:rsid w:val="005859D1"/>
    <w:rsid w:val="006C76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81B58"/>
  <w14:defaultImageDpi w14:val="300"/>
  <w15:docId w15:val="{5B2B58E2-2C07-443E-8828-3B8A84C0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Praven Kumar S</cp:lastModifiedBy>
  <cp:revision>2</cp:revision>
  <dcterms:created xsi:type="dcterms:W3CDTF">2013-12-23T23:15:00Z</dcterms:created>
  <dcterms:modified xsi:type="dcterms:W3CDTF">2026-04-22T14:34:00Z</dcterms:modified>
  <cp:category/>
</cp:coreProperties>
</file>